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eastAsia="나눔고딕"/>
          <w:b/>
          <w:color w:val="1A3A6B"/>
          <w:sz w:val="44"/>
        </w:rPr>
        <w:t>AI 툴 활용 가이드 인수인계 자료</w:t>
      </w:r>
    </w:p>
    <w:p/>
    <w:p>
      <w:pPr>
        <w:jc w:val="center"/>
      </w:pPr>
      <w:r>
        <w:rPr>
          <w:rFonts w:eastAsia="나눔고딕"/>
          <w:color w:val="555555"/>
          <w:sz w:val="26"/>
        </w:rPr>
        <w:t>ONNAMU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0315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ai00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31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80" w:after="40"/>
      </w:pPr>
      <w:r>
        <w:rPr>
          <w:rFonts w:eastAsia="나눔고딕"/>
          <w:b/>
          <w:color w:val="1A3A6B"/>
          <w:sz w:val="30"/>
        </w:rPr>
        <w:t>AI 툴 공통 활용 원칙</w:t>
      </w:r>
    </w:p>
    <w:p>
      <w:pPr>
        <w:spacing w:after="80"/>
      </w:pPr>
      <w:r>
        <w:t>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val="clear" w:color="auto" w:fill="1a3a6b"/>
          </w:tcPr>
          <w:p>
            <w:r>
              <w:rPr>
                <w:b/>
                <w:color w:val="FFFFFF"/>
                <w:sz w:val="20"/>
              </w:rPr>
              <w:t>원칙</w:t>
            </w:r>
          </w:p>
        </w:tc>
        <w:tc>
          <w:tcPr>
            <w:tcW w:type="dxa" w:w="7654"/>
            <w:shd w:val="clear" w:color="auto" w:fill="1a3a6b"/>
          </w:tcPr>
          <w:p>
            <w:r>
              <w:rPr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나눔고딕"/>
                <w:sz w:val="20"/>
              </w:rPr>
              <w:t>역할 지정</w:t>
            </w:r>
          </w:p>
        </w:tc>
        <w:tc>
          <w:tcPr>
            <w:tcW w:type="dxa" w:w="7654"/>
          </w:tcPr>
          <w:p>
            <w:r>
              <w:rPr>
                <w:rFonts w:eastAsia="나눔고딕"/>
                <w:sz w:val="20"/>
              </w:rPr>
              <w:t>AI에게 역할을 먼저 지정하면 결과 품질이 높아집니다</w:t>
              <w:br/>
              <w:t>예) '너는 한국 문화콘텐츠 전문가야, 아래 내용을 분석해줘'</w:t>
            </w:r>
          </w:p>
        </w:tc>
      </w:tr>
      <w:tr>
        <w:tc>
          <w:tcPr>
            <w:tcW w:type="dxa" w:w="1701"/>
            <w:shd w:val="clear" w:color="auto" w:fill="f0f4fb"/>
          </w:tcPr>
          <w:p>
            <w:r>
              <w:rPr>
                <w:rFonts w:eastAsia="나눔고딕"/>
                <w:sz w:val="20"/>
              </w:rPr>
              <w:t>목적 명확화</w:t>
            </w:r>
          </w:p>
        </w:tc>
        <w:tc>
          <w:tcPr>
            <w:tcW w:type="dxa" w:w="7654"/>
            <w:shd w:val="clear" w:color="auto" w:fill="f0f4fb"/>
          </w:tcPr>
          <w:p>
            <w:r>
              <w:rPr>
                <w:rFonts w:eastAsia="나눔고딕"/>
                <w:sz w:val="20"/>
              </w:rPr>
              <w:t>원하는 결과물의 형태·분량·톤을 구체적으로 지시</w:t>
              <w:br/>
              <w:t>예) 'A4 1장 분량, 공식적인 톤으로, 표 포함해서 작성해줘'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나눔고딕"/>
                <w:sz w:val="20"/>
              </w:rPr>
              <w:t>단계적 수정</w:t>
            </w:r>
          </w:p>
        </w:tc>
        <w:tc>
          <w:tcPr>
            <w:tcW w:type="dxa" w:w="7654"/>
          </w:tcPr>
          <w:p>
            <w:r>
              <w:rPr>
                <w:rFonts w:eastAsia="나눔고딕"/>
                <w:sz w:val="20"/>
              </w:rPr>
              <w:t>첫 결과가 마음에 안 들면 '더 간결하게', '예시 추가해줘' 등 추가 요청으로 다듬기</w:t>
            </w:r>
          </w:p>
        </w:tc>
      </w:tr>
      <w:tr>
        <w:tc>
          <w:tcPr>
            <w:tcW w:type="dxa" w:w="1701"/>
            <w:shd w:val="clear" w:color="auto" w:fill="f0f4fb"/>
          </w:tcPr>
          <w:p>
            <w:r>
              <w:rPr>
                <w:rFonts w:eastAsia="나눔고딕"/>
                <w:sz w:val="20"/>
              </w:rPr>
              <w:t>검토 필수</w:t>
            </w:r>
          </w:p>
        </w:tc>
        <w:tc>
          <w:tcPr>
            <w:tcW w:type="dxa" w:w="7654"/>
            <w:shd w:val="clear" w:color="auto" w:fill="f0f4fb"/>
          </w:tcPr>
          <w:p>
            <w:r>
              <w:rPr>
                <w:rFonts w:eastAsia="나눔고딕"/>
                <w:sz w:val="20"/>
              </w:rPr>
              <w:t>AI 결과물은 사실 오류·맥락 오해 가능성 있음. 중요 내용은 반드시 사람이 검토 후 사용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나눔고딕"/>
                <w:sz w:val="20"/>
              </w:rPr>
              <w:t>보안 주의</w:t>
            </w:r>
          </w:p>
        </w:tc>
        <w:tc>
          <w:tcPr>
            <w:tcW w:type="dxa" w:w="7654"/>
          </w:tcPr>
          <w:p>
            <w:r>
              <w:rPr>
                <w:rFonts w:eastAsia="나눔고딕"/>
                <w:sz w:val="20"/>
              </w:rPr>
              <w:t>사내 기밀·개인정보·계약 내용은 외부 AI에 입력 자제. 필요 시 민감 정보 제거 후 입력</w:t>
            </w:r>
          </w:p>
        </w:tc>
      </w:tr>
    </w:tbl>
    <w:p/>
    <w:p>
      <w:pPr>
        <w:spacing w:before="280" w:after="40"/>
      </w:pPr>
      <w:r>
        <w:rPr>
          <w:rFonts w:eastAsia="나눔고딕"/>
          <w:b/>
          <w:color w:val="1A3A6B"/>
          <w:sz w:val="30"/>
        </w:rPr>
        <w:t>상황별 추천 AI 툴</w:t>
      </w:r>
    </w:p>
    <w:p>
      <w:pPr>
        <w:spacing w:after="80"/>
      </w:pPr>
      <w:r>
        <w:t>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1a3a6b"/>
          </w:tcPr>
          <w:p>
            <w:r>
              <w:rPr>
                <w:b/>
                <w:color w:val="FFFFFF"/>
                <w:sz w:val="20"/>
              </w:rPr>
              <w:t>상황</w:t>
            </w:r>
          </w:p>
        </w:tc>
        <w:tc>
          <w:tcPr>
            <w:tcW w:type="dxa" w:w="2551"/>
            <w:shd w:val="clear" w:color="auto" w:fill="1a3a6b"/>
          </w:tcPr>
          <w:p>
            <w:r>
              <w:rPr>
                <w:b/>
                <w:color w:val="FFFFFF"/>
                <w:sz w:val="20"/>
              </w:rPr>
              <w:t>추천 툴</w:t>
            </w:r>
          </w:p>
        </w:tc>
        <w:tc>
          <w:tcPr>
            <w:tcW w:type="dxa" w:w="3685"/>
            <w:shd w:val="clear" w:color="auto" w:fill="1a3a6b"/>
          </w:tcPr>
          <w:p>
            <w:r>
              <w:rPr>
                <w:b/>
                <w:color w:val="FFFFFF"/>
                <w:sz w:val="20"/>
              </w:rPr>
              <w:t>이유</w:t>
            </w:r>
          </w:p>
        </w:tc>
      </w:tr>
      <w:tr>
        <w:tc>
          <w:tcPr>
            <w:tcW w:type="dxa" w:w="3118"/>
          </w:tcPr>
          <w:p>
            <w:r>
              <w:rPr>
                <w:rFonts w:eastAsia="나눔고딕"/>
                <w:sz w:val="20"/>
              </w:rPr>
              <w:t>SNS 콘텐츠·카드뉴스 제작</w:t>
            </w:r>
          </w:p>
        </w:tc>
        <w:tc>
          <w:tcPr>
            <w:tcW w:type="dxa" w:w="2551"/>
          </w:tcPr>
          <w:p>
            <w:r>
              <w:rPr>
                <w:rFonts w:eastAsia="나눔고딕"/>
                <w:sz w:val="20"/>
              </w:rPr>
              <w:t>캔바</w:t>
            </w:r>
          </w:p>
        </w:tc>
        <w:tc>
          <w:tcPr>
            <w:tcW w:type="dxa" w:w="3685"/>
          </w:tcPr>
          <w:p>
            <w:r>
              <w:rPr>
                <w:rFonts w:eastAsia="나눔고딕"/>
                <w:sz w:val="20"/>
              </w:rPr>
              <w:t>템플릿·디자인 특화</w:t>
            </w:r>
          </w:p>
        </w:tc>
      </w:tr>
      <w:tr>
        <w:tc>
          <w:tcPr>
            <w:tcW w:type="dxa" w:w="3118"/>
            <w:shd w:val="clear" w:color="auto" w:fill="f0f4fb"/>
          </w:tcPr>
          <w:p>
            <w:r>
              <w:rPr>
                <w:rFonts w:eastAsia="나눔고딕"/>
                <w:sz w:val="20"/>
              </w:rPr>
              <w:t>공모사업 배경 리서치</w:t>
            </w:r>
          </w:p>
        </w:tc>
        <w:tc>
          <w:tcPr>
            <w:tcW w:type="dxa" w:w="2551"/>
            <w:shd w:val="clear" w:color="auto" w:fill="f0f4fb"/>
          </w:tcPr>
          <w:p>
            <w:r>
              <w:rPr>
                <w:rFonts w:eastAsia="나눔고딕"/>
                <w:sz w:val="20"/>
              </w:rPr>
              <w:t>젠스파크</w:t>
            </w:r>
          </w:p>
        </w:tc>
        <w:tc>
          <w:tcPr>
            <w:tcW w:type="dxa" w:w="3685"/>
            <w:shd w:val="clear" w:color="auto" w:fill="f0f4fb"/>
          </w:tcPr>
          <w:p>
            <w:r>
              <w:rPr>
                <w:rFonts w:eastAsia="나눔고딕"/>
                <w:sz w:val="20"/>
              </w:rPr>
              <w:t>출처 기반 정보 수집</w:t>
            </w:r>
          </w:p>
        </w:tc>
      </w:tr>
      <w:tr>
        <w:tc>
          <w:tcPr>
            <w:tcW w:type="dxa" w:w="3118"/>
          </w:tcPr>
          <w:p>
            <w:r>
              <w:rPr>
                <w:rFonts w:eastAsia="나눔고딕"/>
                <w:sz w:val="20"/>
              </w:rPr>
              <w:t>제안서·기획서 초안 작성</w:t>
            </w:r>
          </w:p>
        </w:tc>
        <w:tc>
          <w:tcPr>
            <w:tcW w:type="dxa" w:w="2551"/>
          </w:tcPr>
          <w:p>
            <w:r>
              <w:rPr>
                <w:rFonts w:eastAsia="나눔고딕"/>
                <w:sz w:val="20"/>
              </w:rPr>
              <w:t>챗지피티 / 클로드</w:t>
            </w:r>
          </w:p>
        </w:tc>
        <w:tc>
          <w:tcPr>
            <w:tcW w:type="dxa" w:w="3685"/>
          </w:tcPr>
          <w:p>
            <w:r>
              <w:rPr>
                <w:rFonts w:eastAsia="나눔고딕"/>
                <w:sz w:val="20"/>
              </w:rPr>
              <w:t>글쓰기·구조 설계</w:t>
            </w:r>
          </w:p>
        </w:tc>
      </w:tr>
      <w:tr>
        <w:tc>
          <w:tcPr>
            <w:tcW w:type="dxa" w:w="3118"/>
            <w:shd w:val="clear" w:color="auto" w:fill="f0f4fb"/>
          </w:tcPr>
          <w:p>
            <w:r>
              <w:rPr>
                <w:rFonts w:eastAsia="나눔고딕"/>
                <w:sz w:val="20"/>
              </w:rPr>
              <w:t>긴 계약서·문서 검토</w:t>
            </w:r>
          </w:p>
        </w:tc>
        <w:tc>
          <w:tcPr>
            <w:tcW w:type="dxa" w:w="2551"/>
            <w:shd w:val="clear" w:color="auto" w:fill="f0f4fb"/>
          </w:tcPr>
          <w:p>
            <w:r>
              <w:rPr>
                <w:rFonts w:eastAsia="나눔고딕"/>
                <w:sz w:val="20"/>
              </w:rPr>
              <w:t>클로드</w:t>
            </w:r>
          </w:p>
        </w:tc>
        <w:tc>
          <w:tcPr>
            <w:tcW w:type="dxa" w:w="3685"/>
            <w:shd w:val="clear" w:color="auto" w:fill="f0f4fb"/>
          </w:tcPr>
          <w:p>
            <w:r>
              <w:rPr>
                <w:rFonts w:eastAsia="나눔고딕"/>
                <w:sz w:val="20"/>
              </w:rPr>
              <w:t>긴 문맥 정밀 분석</w:t>
            </w:r>
          </w:p>
        </w:tc>
      </w:tr>
      <w:tr>
        <w:tc>
          <w:tcPr>
            <w:tcW w:type="dxa" w:w="3118"/>
          </w:tcPr>
          <w:p>
            <w:r>
              <w:rPr>
                <w:rFonts w:eastAsia="나눔고딕"/>
                <w:sz w:val="20"/>
              </w:rPr>
              <w:t>이미지·사진 편집</w:t>
            </w:r>
          </w:p>
        </w:tc>
        <w:tc>
          <w:tcPr>
            <w:tcW w:type="dxa" w:w="2551"/>
          </w:tcPr>
          <w:p>
            <w:r>
              <w:rPr>
                <w:rFonts w:eastAsia="나눔고딕"/>
                <w:sz w:val="20"/>
              </w:rPr>
              <w:t>어도비 AI / 캔바</w:t>
            </w:r>
          </w:p>
        </w:tc>
        <w:tc>
          <w:tcPr>
            <w:tcW w:type="dxa" w:w="3685"/>
          </w:tcPr>
          <w:p>
            <w:r>
              <w:rPr>
                <w:rFonts w:eastAsia="나눔고딕"/>
                <w:sz w:val="20"/>
              </w:rPr>
              <w:t>전문 편집 기능</w:t>
            </w:r>
          </w:p>
        </w:tc>
      </w:tr>
      <w:tr>
        <w:tc>
          <w:tcPr>
            <w:tcW w:type="dxa" w:w="3118"/>
            <w:shd w:val="clear" w:color="auto" w:fill="f0f4fb"/>
          </w:tcPr>
          <w:p>
            <w:r>
              <w:rPr>
                <w:rFonts w:eastAsia="나눔고딕"/>
                <w:sz w:val="20"/>
              </w:rPr>
              <w:t>다국어 번역·영문 교정</w:t>
            </w:r>
          </w:p>
        </w:tc>
        <w:tc>
          <w:tcPr>
            <w:tcW w:type="dxa" w:w="2551"/>
            <w:shd w:val="clear" w:color="auto" w:fill="f0f4fb"/>
          </w:tcPr>
          <w:p>
            <w:r>
              <w:rPr>
                <w:rFonts w:eastAsia="나눔고딕"/>
                <w:sz w:val="20"/>
              </w:rPr>
              <w:t>제미나이 / 챗지피티</w:t>
            </w:r>
          </w:p>
        </w:tc>
        <w:tc>
          <w:tcPr>
            <w:tcW w:type="dxa" w:w="3685"/>
            <w:shd w:val="clear" w:color="auto" w:fill="f0f4fb"/>
          </w:tcPr>
          <w:p>
            <w:r>
              <w:rPr>
                <w:rFonts w:eastAsia="나눔고딕"/>
                <w:sz w:val="20"/>
              </w:rPr>
              <w:t>자연스러운 번역</w:t>
            </w:r>
          </w:p>
        </w:tc>
      </w:tr>
      <w:tr>
        <w:tc>
          <w:tcPr>
            <w:tcW w:type="dxa" w:w="3118"/>
          </w:tcPr>
          <w:p>
            <w:r>
              <w:rPr>
                <w:rFonts w:eastAsia="나눔고딕"/>
                <w:sz w:val="20"/>
              </w:rPr>
              <w:t>복잡한 자료 자동 정리</w:t>
            </w:r>
          </w:p>
        </w:tc>
        <w:tc>
          <w:tcPr>
            <w:tcW w:type="dxa" w:w="2551"/>
          </w:tcPr>
          <w:p>
            <w:r>
              <w:rPr>
                <w:rFonts w:eastAsia="나눔고딕"/>
                <w:sz w:val="20"/>
              </w:rPr>
              <w:t>마누스</w:t>
            </w:r>
          </w:p>
        </w:tc>
        <w:tc>
          <w:tcPr>
            <w:tcW w:type="dxa" w:w="3685"/>
          </w:tcPr>
          <w:p>
            <w:r>
              <w:rPr>
                <w:rFonts w:eastAsia="나눔고딕"/>
                <w:sz w:val="20"/>
              </w:rPr>
              <w:t>자율 에이전트 처리</w:t>
            </w:r>
          </w:p>
        </w:tc>
      </w:tr>
      <w:tr>
        <w:tc>
          <w:tcPr>
            <w:tcW w:type="dxa" w:w="3118"/>
            <w:shd w:val="clear" w:color="auto" w:fill="f0f4fb"/>
          </w:tcPr>
          <w:p>
            <w:r>
              <w:rPr>
                <w:rFonts w:eastAsia="나눔고딕"/>
                <w:sz w:val="20"/>
              </w:rPr>
              <w:t>파일·PDF 업로드 후 분석</w:t>
            </w:r>
          </w:p>
        </w:tc>
        <w:tc>
          <w:tcPr>
            <w:tcW w:type="dxa" w:w="2551"/>
            <w:shd w:val="clear" w:color="auto" w:fill="f0f4fb"/>
          </w:tcPr>
          <w:p>
            <w:r>
              <w:rPr>
                <w:rFonts w:eastAsia="나눔고딕"/>
                <w:sz w:val="20"/>
              </w:rPr>
              <w:t>제미나이 / 클로드</w:t>
            </w:r>
          </w:p>
        </w:tc>
        <w:tc>
          <w:tcPr>
            <w:tcW w:type="dxa" w:w="3685"/>
            <w:shd w:val="clear" w:color="auto" w:fill="f0f4fb"/>
          </w:tcPr>
          <w:p>
            <w:r>
              <w:rPr>
                <w:rFonts w:eastAsia="나눔고딕"/>
                <w:sz w:val="20"/>
              </w:rPr>
              <w:t>파일 기반 QA</w:t>
            </w:r>
          </w:p>
        </w:tc>
      </w:tr>
      <w:tr>
        <w:tc>
          <w:tcPr>
            <w:tcW w:type="dxa" w:w="3118"/>
          </w:tcPr>
          <w:p>
            <w:r>
              <w:rPr>
                <w:rFonts w:eastAsia="나눔고딕"/>
                <w:sz w:val="20"/>
              </w:rPr>
              <w:t>AI 이미지 생성(저작권 안전)</w:t>
            </w:r>
          </w:p>
        </w:tc>
        <w:tc>
          <w:tcPr>
            <w:tcW w:type="dxa" w:w="2551"/>
          </w:tcPr>
          <w:p>
            <w:r>
              <w:rPr>
                <w:rFonts w:eastAsia="나눔고딕"/>
                <w:sz w:val="20"/>
              </w:rPr>
              <w:t>어도비 Firefly</w:t>
            </w:r>
          </w:p>
        </w:tc>
        <w:tc>
          <w:tcPr>
            <w:tcW w:type="dxa" w:w="3685"/>
          </w:tcPr>
          <w:p>
            <w:r>
              <w:rPr>
                <w:rFonts w:eastAsia="나눔고딕"/>
                <w:sz w:val="20"/>
              </w:rPr>
              <w:t>상업용 라이선스</w:t>
            </w:r>
          </w:p>
        </w:tc>
      </w:tr>
    </w:tbl>
    <w:p>
      <w:r>
        <w:br w:type="page"/>
      </w:r>
    </w:p>
    <w:p>
      <w:pPr>
        <w:spacing w:before="280" w:after="40"/>
      </w:pPr>
      <w:r>
        <w:rPr>
          <w:rFonts w:eastAsia="나눔고딕"/>
          <w:b/>
          <w:color w:val="7C3AED"/>
          <w:sz w:val="30"/>
        </w:rPr>
        <w:t>🎨  캔바 (Canva)</w:t>
      </w:r>
    </w:p>
    <w:p>
      <w:pPr>
        <w:spacing w:after="80"/>
      </w:pPr>
      <w:r>
        <w:t>────────────────────────────────────────────────────</w:t>
      </w:r>
    </w:p>
    <w:p>
      <w:r>
        <w:rPr>
          <w:rFonts w:eastAsia="나눔고딕"/>
          <w:b/>
          <w:color w:val="7C3AED"/>
          <w:sz w:val="22"/>
        </w:rPr>
        <w:t>💡 이럴 때 사용하세요</w:t>
      </w:r>
    </w:p>
    <w:p>
      <w:pPr>
        <w:pStyle w:val="ListBullet"/>
      </w:pPr>
      <w:r>
        <w:rPr>
          <w:rFonts w:eastAsia="나눔고딕"/>
          <w:sz w:val="20"/>
        </w:rPr>
        <w:t>SNS 카드뉴스·썸네일·포스터 등 디자인 결과물이 필요할 때</w:t>
      </w:r>
    </w:p>
    <w:p>
      <w:pPr>
        <w:pStyle w:val="ListBullet"/>
      </w:pPr>
      <w:r>
        <w:rPr>
          <w:rFonts w:eastAsia="나눔고딕"/>
          <w:sz w:val="20"/>
        </w:rPr>
        <w:t>템플릿을 활용해 빠르게 홍보물을 만들어야 할 때</w:t>
      </w:r>
    </w:p>
    <w:p>
      <w:pPr>
        <w:pStyle w:val="ListBullet"/>
      </w:pPr>
      <w:r>
        <w:rPr>
          <w:rFonts w:eastAsia="나눔고딕"/>
          <w:sz w:val="20"/>
        </w:rPr>
        <w:t>프레젠테이션 슬라이드를 깔끔하게 제작할 때</w:t>
      </w:r>
    </w:p>
    <w:p>
      <w:pPr>
        <w:pStyle w:val="ListBullet"/>
      </w:pPr>
      <w:r>
        <w:rPr>
          <w:rFonts w:eastAsia="나눔고딕"/>
          <w:sz w:val="20"/>
        </w:rPr>
        <w:t>디자이너 없이 팀원이 직접 시각 자료를 만들어야 할 때</w:t>
      </w:r>
    </w:p>
    <w:p/>
    <w:p>
      <w:r>
        <w:rPr>
          <w:rFonts w:eastAsia="나눔고딕"/>
          <w:b/>
          <w:color w:val="2D5A9E"/>
          <w:sz w:val="22"/>
        </w:rPr>
        <w:t>✅ 잘 쓰는 법 (프롬프트 팁)</w:t>
      </w:r>
    </w:p>
    <w:p>
      <w:pPr>
        <w:pStyle w:val="ListBullet"/>
      </w:pPr>
      <w:r>
        <w:rPr>
          <w:rFonts w:eastAsia="나눔고딕"/>
          <w:sz w:val="20"/>
        </w:rPr>
        <w:t>원하는 결과물 유형(인스타 카드뉴스, A4 포스터 등)을 먼저 선택</w:t>
      </w:r>
    </w:p>
    <w:p>
      <w:pPr>
        <w:pStyle w:val="ListBullet"/>
      </w:pPr>
      <w:r>
        <w:rPr>
          <w:rFonts w:eastAsia="나눔고딕"/>
          <w:sz w:val="20"/>
        </w:rPr>
        <w:t>회사 브랜드 컬러·폰트를 '브랜드 키트'에 저장해두면 통일감 유지</w:t>
      </w:r>
    </w:p>
    <w:p>
      <w:pPr>
        <w:pStyle w:val="ListBullet"/>
      </w:pPr>
      <w:r>
        <w:rPr>
          <w:rFonts w:eastAsia="나눔고딕"/>
          <w:sz w:val="20"/>
        </w:rPr>
        <w:t>AI 이미지 생성(Text to Image) 기능으로 배경·소품 이미지 제작 가능</w:t>
      </w:r>
    </w:p>
    <w:p>
      <w:pPr>
        <w:pStyle w:val="ListBullet"/>
      </w:pPr>
      <w:r>
        <w:rPr>
          <w:rFonts w:eastAsia="나눔고딕"/>
          <w:sz w:val="20"/>
        </w:rPr>
        <w:t>완성 후 PNG·PDF 두 가지로 내보내 보관</w:t>
      </w:r>
    </w:p>
    <w:p/>
    <w:p>
      <w:r>
        <w:rPr>
          <w:rFonts w:eastAsia="나눔고딕"/>
          <w:color w:val="856404"/>
          <w:sz w:val="20"/>
        </w:rPr>
        <w:t>⚠  무료 플랜은 일부 요소·폰트 유료. 사내 유료 계정 사용 확인 필요.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4252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ai_canv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25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80" w:after="40"/>
      </w:pPr>
      <w:r>
        <w:rPr>
          <w:rFonts w:eastAsia="나눔고딕"/>
          <w:b/>
          <w:color w:val="0D7A5F"/>
          <w:sz w:val="30"/>
        </w:rPr>
        <w:t>🤖  마누스 (Manus)</w:t>
      </w:r>
    </w:p>
    <w:p>
      <w:pPr>
        <w:spacing w:after="80"/>
      </w:pPr>
      <w:r>
        <w:t>────────────────────────────────────────────────────</w:t>
      </w:r>
    </w:p>
    <w:p>
      <w:r>
        <w:rPr>
          <w:rFonts w:eastAsia="나눔고딕"/>
          <w:b/>
          <w:color w:val="0D7A5F"/>
          <w:sz w:val="22"/>
        </w:rPr>
        <w:t>💡 이럴 때 사용하세요</w:t>
      </w:r>
    </w:p>
    <w:p>
      <w:pPr>
        <w:pStyle w:val="ListBullet"/>
      </w:pPr>
      <w:r>
        <w:rPr>
          <w:rFonts w:eastAsia="나눔고딕"/>
          <w:sz w:val="20"/>
        </w:rPr>
        <w:t>복잡한 다단계 업무(리서치 → 정리 → 문서 작성)를 자동화할 때</w:t>
      </w:r>
    </w:p>
    <w:p>
      <w:pPr>
        <w:pStyle w:val="ListBullet"/>
      </w:pPr>
      <w:r>
        <w:rPr>
          <w:rFonts w:eastAsia="나눔고딕"/>
          <w:sz w:val="20"/>
        </w:rPr>
        <w:t>웹 검색·파일 생성·코드 실행까지 한 번에 처리해야 할 때</w:t>
      </w:r>
    </w:p>
    <w:p>
      <w:pPr>
        <w:pStyle w:val="ListBullet"/>
      </w:pPr>
      <w:r>
        <w:rPr>
          <w:rFonts w:eastAsia="나눔고딕"/>
          <w:sz w:val="20"/>
        </w:rPr>
        <w:t>반복적인 데이터 수집·정리 작업을 AI에게 위임할 때</w:t>
      </w:r>
    </w:p>
    <w:p>
      <w:pPr>
        <w:pStyle w:val="ListBullet"/>
      </w:pPr>
      <w:r>
        <w:rPr>
          <w:rFonts w:eastAsia="나눔고딕"/>
          <w:sz w:val="20"/>
        </w:rPr>
        <w:t>긴 보고서·제안서 초안을 자동으로 만들고 싶을 때</w:t>
      </w:r>
    </w:p>
    <w:p/>
    <w:p>
      <w:r>
        <w:rPr>
          <w:rFonts w:eastAsia="나눔고딕"/>
          <w:b/>
          <w:color w:val="2D5A9E"/>
          <w:sz w:val="22"/>
        </w:rPr>
        <w:t>✅ 잘 쓰는 법 (프롬프트 팁)</w:t>
      </w:r>
    </w:p>
    <w:p>
      <w:pPr>
        <w:pStyle w:val="ListBullet"/>
      </w:pPr>
      <w:r>
        <w:rPr>
          <w:rFonts w:eastAsia="나눔고딕"/>
          <w:sz w:val="20"/>
        </w:rPr>
        <w:t>원하는 최종 결과물을 명확하게 지시 (예: 'A4 2장 분량의 보고서로 작성해줘')</w:t>
      </w:r>
    </w:p>
    <w:p>
      <w:pPr>
        <w:pStyle w:val="ListBullet"/>
      </w:pPr>
      <w:r>
        <w:rPr>
          <w:rFonts w:eastAsia="나눔고딕"/>
          <w:sz w:val="20"/>
        </w:rPr>
        <w:t>단계별로 지시하기보다 최종 목표를 한 번에 설명하는 것이 효과적</w:t>
      </w:r>
    </w:p>
    <w:p>
      <w:pPr>
        <w:pStyle w:val="ListBullet"/>
      </w:pPr>
      <w:r>
        <w:rPr>
          <w:rFonts w:eastAsia="나눔고딕"/>
          <w:sz w:val="20"/>
        </w:rPr>
        <w:t>결과물 검토 후 수정 요청으로 다듬기 — 초안으로 활용</w:t>
      </w:r>
    </w:p>
    <w:p>
      <w:pPr>
        <w:pStyle w:val="ListBullet"/>
      </w:pPr>
      <w:r>
        <w:rPr>
          <w:rFonts w:eastAsia="나눔고딕"/>
          <w:sz w:val="20"/>
        </w:rPr>
        <w:t>민감한 사내 정보는 입력하지 않도록 주의</w:t>
      </w:r>
    </w:p>
    <w:p/>
    <w:p>
      <w:r>
        <w:rPr>
          <w:rFonts w:eastAsia="나눔고딕"/>
          <w:color w:val="856404"/>
          <w:sz w:val="20"/>
        </w:rPr>
        <w:t>⚠  자율 에이전트이므로 결과물은 반드시 사람이 검토 후 사용.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4252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ai_manu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25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80" w:after="40"/>
      </w:pPr>
      <w:r>
        <w:rPr>
          <w:rFonts w:eastAsia="나눔고딕"/>
          <w:b/>
          <w:color w:val="B45309"/>
          <w:sz w:val="30"/>
        </w:rPr>
        <w:t>⚡  젠스파크 (Genspark)</w:t>
      </w:r>
    </w:p>
    <w:p>
      <w:pPr>
        <w:spacing w:after="80"/>
      </w:pPr>
      <w:r>
        <w:t>────────────────────────────────────────────────────</w:t>
      </w:r>
    </w:p>
    <w:p>
      <w:r>
        <w:rPr>
          <w:rFonts w:eastAsia="나눔고딕"/>
          <w:b/>
          <w:color w:val="B45309"/>
          <w:sz w:val="22"/>
        </w:rPr>
        <w:t>💡 이럴 때 사용하세요</w:t>
      </w:r>
    </w:p>
    <w:p>
      <w:pPr>
        <w:pStyle w:val="ListBullet"/>
      </w:pPr>
      <w:r>
        <w:rPr>
          <w:rFonts w:eastAsia="나눔고딕"/>
          <w:sz w:val="20"/>
        </w:rPr>
        <w:t>특정 주제에 대해 빠르고 깊이 있는 리서치가 필요할 때</w:t>
      </w:r>
    </w:p>
    <w:p>
      <w:pPr>
        <w:pStyle w:val="ListBullet"/>
      </w:pPr>
      <w:r>
        <w:rPr>
          <w:rFonts w:eastAsia="나눔고딕"/>
          <w:sz w:val="20"/>
        </w:rPr>
        <w:t>시장 동향·경쟁사·트렌드 분석 자료를 빠르게 모아야 할 때</w:t>
      </w:r>
    </w:p>
    <w:p>
      <w:pPr>
        <w:pStyle w:val="ListBullet"/>
      </w:pPr>
      <w:r>
        <w:rPr>
          <w:rFonts w:eastAsia="나눔고딕"/>
          <w:sz w:val="20"/>
        </w:rPr>
        <w:t>공모사업 배경 조사나 사업계획서 근거 자료 수집 시</w:t>
      </w:r>
    </w:p>
    <w:p>
      <w:pPr>
        <w:pStyle w:val="ListBullet"/>
      </w:pPr>
      <w:r>
        <w:rPr>
          <w:rFonts w:eastAsia="나눔고딕"/>
          <w:sz w:val="20"/>
        </w:rPr>
        <w:t>신뢰도 높은 출처 기반의 요약 정보가 필요할 때</w:t>
      </w:r>
    </w:p>
    <w:p/>
    <w:p>
      <w:r>
        <w:rPr>
          <w:rFonts w:eastAsia="나눔고딕"/>
          <w:b/>
          <w:color w:val="2D5A9E"/>
          <w:sz w:val="22"/>
        </w:rPr>
        <w:t>✅ 잘 쓰는 법 (프롬프트 팁)</w:t>
      </w:r>
    </w:p>
    <w:p>
      <w:pPr>
        <w:pStyle w:val="ListBullet"/>
      </w:pPr>
      <w:r>
        <w:rPr>
          <w:rFonts w:eastAsia="나눔고딕"/>
          <w:sz w:val="20"/>
        </w:rPr>
        <w:t>검색어보다 질문 형태로 입력 (예: '2024년 한국 문화콘텐츠 수출 현황은?')</w:t>
      </w:r>
    </w:p>
    <w:p>
      <w:pPr>
        <w:pStyle w:val="ListBullet"/>
      </w:pPr>
      <w:r>
        <w:rPr>
          <w:rFonts w:eastAsia="나눔고딕"/>
          <w:sz w:val="20"/>
        </w:rPr>
        <w:t>출처 링크를 확인해 중요한 내용은 원문 검증 후 사용</w:t>
      </w:r>
    </w:p>
    <w:p>
      <w:pPr>
        <w:pStyle w:val="ListBullet"/>
      </w:pPr>
      <w:r>
        <w:rPr>
          <w:rFonts w:eastAsia="나눔고딕"/>
          <w:sz w:val="20"/>
        </w:rPr>
        <w:t>여러 관점을 비교하고 싶을 때 '찬반 양쪽 의견을 정리해줘' 활용</w:t>
      </w:r>
    </w:p>
    <w:p>
      <w:pPr>
        <w:pStyle w:val="ListBullet"/>
      </w:pPr>
      <w:r>
        <w:rPr>
          <w:rFonts w:eastAsia="나눔고딕"/>
          <w:sz w:val="20"/>
        </w:rPr>
        <w:t>리서치 결과를 ChatGPT·Claude로 넘겨 문서화하면 효율적</w:t>
      </w:r>
    </w:p>
    <w:p/>
    <w:p>
      <w:r>
        <w:rPr>
          <w:rFonts w:eastAsia="나눔고딕"/>
          <w:color w:val="856404"/>
          <w:sz w:val="20"/>
        </w:rPr>
        <w:t>⚠  AI 요약이므로 사실 관계는 반드시 원문 출처에서 재확인.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4252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ai_genspar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25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80" w:after="40"/>
      </w:pPr>
      <w:r>
        <w:rPr>
          <w:rFonts w:eastAsia="나눔고딕"/>
          <w:b/>
          <w:color w:val="1A73E8"/>
          <w:sz w:val="30"/>
        </w:rPr>
        <w:t>💎  제미나이 (Gemini)</w:t>
      </w:r>
    </w:p>
    <w:p>
      <w:pPr>
        <w:spacing w:after="80"/>
      </w:pPr>
      <w:r>
        <w:t>────────────────────────────────────────────────────</w:t>
      </w:r>
    </w:p>
    <w:p>
      <w:r>
        <w:rPr>
          <w:rFonts w:eastAsia="나눔고딕"/>
          <w:b/>
          <w:color w:val="1A73E8"/>
          <w:sz w:val="22"/>
        </w:rPr>
        <w:t>💡 이럴 때 사용하세요</w:t>
      </w:r>
    </w:p>
    <w:p>
      <w:pPr>
        <w:pStyle w:val="ListBullet"/>
      </w:pPr>
      <w:r>
        <w:rPr>
          <w:rFonts w:eastAsia="나눔고딕"/>
          <w:sz w:val="20"/>
        </w:rPr>
        <w:t>구글 워크스페이스(Gmail·Docs·Sheets)와 연동해 작업할 때</w:t>
      </w:r>
    </w:p>
    <w:p>
      <w:pPr>
        <w:pStyle w:val="ListBullet"/>
      </w:pPr>
      <w:r>
        <w:rPr>
          <w:rFonts w:eastAsia="나눔고딕"/>
          <w:sz w:val="20"/>
        </w:rPr>
        <w:t>이미지·PDF·엑셀 파일을 업로드하고 내용을 분석·요약할 때</w:t>
      </w:r>
    </w:p>
    <w:p>
      <w:pPr>
        <w:pStyle w:val="ListBullet"/>
      </w:pPr>
      <w:r>
        <w:rPr>
          <w:rFonts w:eastAsia="나눔고딕"/>
          <w:sz w:val="20"/>
        </w:rPr>
        <w:t>긴 문서를 빠르게 요약하거나 번역이 필요할 때</w:t>
      </w:r>
    </w:p>
    <w:p>
      <w:pPr>
        <w:pStyle w:val="ListBullet"/>
      </w:pPr>
      <w:r>
        <w:rPr>
          <w:rFonts w:eastAsia="나눔고딕"/>
          <w:sz w:val="20"/>
        </w:rPr>
        <w:t>영어 이메일·보고서 작성 및 교정이 필요할 때</w:t>
      </w:r>
    </w:p>
    <w:p/>
    <w:p>
      <w:r>
        <w:rPr>
          <w:rFonts w:eastAsia="나눔고딕"/>
          <w:b/>
          <w:color w:val="2D5A9E"/>
          <w:sz w:val="22"/>
        </w:rPr>
        <w:t>✅ 잘 쓰는 법 (프롬프트 팁)</w:t>
      </w:r>
    </w:p>
    <w:p>
      <w:pPr>
        <w:pStyle w:val="ListBullet"/>
      </w:pPr>
      <w:r>
        <w:rPr>
          <w:rFonts w:eastAsia="나눔고딕"/>
          <w:sz w:val="20"/>
        </w:rPr>
        <w:t>파일을 직접 업로드하면 내용 기반으로 질문·요약 가능</w:t>
      </w:r>
    </w:p>
    <w:p>
      <w:pPr>
        <w:pStyle w:val="ListBullet"/>
      </w:pPr>
      <w:r>
        <w:rPr>
          <w:rFonts w:eastAsia="나눔고딕"/>
          <w:sz w:val="20"/>
        </w:rPr>
        <w:t>구글 계정 로그인 상태에서 사용 시 구글 드라이브 파일 참조 가능</w:t>
      </w:r>
    </w:p>
    <w:p>
      <w:pPr>
        <w:pStyle w:val="ListBullet"/>
      </w:pPr>
      <w:r>
        <w:rPr>
          <w:rFonts w:eastAsia="나눔고딕"/>
          <w:sz w:val="20"/>
        </w:rPr>
        <w:t>'한국어로 답해줘' 지시를 앞에 붙이면 한국어 결과물 정확도 향상</w:t>
      </w:r>
    </w:p>
    <w:p>
      <w:pPr>
        <w:pStyle w:val="ListBullet"/>
      </w:pPr>
      <w:r>
        <w:rPr>
          <w:rFonts w:eastAsia="나눔고딕"/>
          <w:sz w:val="20"/>
        </w:rPr>
        <w:t>긴 텍스트 번역은 ChatGPT보다 Gemini가 자연스러운 경우 많음</w:t>
      </w:r>
    </w:p>
    <w:p/>
    <w:p>
      <w:r>
        <w:rPr>
          <w:rFonts w:eastAsia="나눔고딕"/>
          <w:color w:val="856404"/>
          <w:sz w:val="20"/>
        </w:rPr>
        <w:t>⚠  회사 기밀 문서는 업로드 전 정보 보안 정책 확인 필요.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42526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ai_gemin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25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80" w:after="40"/>
      </w:pPr>
      <w:r>
        <w:rPr>
          <w:rFonts w:eastAsia="나눔고딕"/>
          <w:b/>
          <w:color w:val="10A37F"/>
          <w:sz w:val="30"/>
        </w:rPr>
        <w:t>💬  챗지피티 (ChatGPT)</w:t>
      </w:r>
    </w:p>
    <w:p>
      <w:pPr>
        <w:spacing w:after="80"/>
      </w:pPr>
      <w:r>
        <w:t>────────────────────────────────────────────────────</w:t>
      </w:r>
    </w:p>
    <w:p>
      <w:r>
        <w:rPr>
          <w:rFonts w:eastAsia="나눔고딕"/>
          <w:b/>
          <w:color w:val="10A37F"/>
          <w:sz w:val="22"/>
        </w:rPr>
        <w:t>💡 이럴 때 사용하세요</w:t>
      </w:r>
    </w:p>
    <w:p>
      <w:pPr>
        <w:pStyle w:val="ListBullet"/>
      </w:pPr>
      <w:r>
        <w:rPr>
          <w:rFonts w:eastAsia="나눔고딕"/>
          <w:sz w:val="20"/>
        </w:rPr>
        <w:t>글쓰기·보고서·기획서 초안 작성 및 다듬기가 필요할 때</w:t>
      </w:r>
    </w:p>
    <w:p>
      <w:pPr>
        <w:pStyle w:val="ListBullet"/>
      </w:pPr>
      <w:r>
        <w:rPr>
          <w:rFonts w:eastAsia="나눔고딕"/>
          <w:sz w:val="20"/>
        </w:rPr>
        <w:t>아이디어 브레인스토밍이나 방향성 검토가 필요할 때</w:t>
      </w:r>
    </w:p>
    <w:p>
      <w:pPr>
        <w:pStyle w:val="ListBullet"/>
      </w:pPr>
      <w:r>
        <w:rPr>
          <w:rFonts w:eastAsia="나눔고딕"/>
          <w:sz w:val="20"/>
        </w:rPr>
        <w:t>한국어·영어 번역, 이메일·공문서 작성 시</w:t>
      </w:r>
    </w:p>
    <w:p>
      <w:pPr>
        <w:pStyle w:val="ListBullet"/>
      </w:pPr>
      <w:r>
        <w:rPr>
          <w:rFonts w:eastAsia="나눔고딕"/>
          <w:sz w:val="20"/>
        </w:rPr>
        <w:t>엑셀 수식·함수 작성 방법이나 간단한 코드 도움이 필요할 때</w:t>
      </w:r>
    </w:p>
    <w:p/>
    <w:p>
      <w:r>
        <w:rPr>
          <w:rFonts w:eastAsia="나눔고딕"/>
          <w:b/>
          <w:color w:val="2D5A9E"/>
          <w:sz w:val="22"/>
        </w:rPr>
        <w:t>✅ 잘 쓰는 법 (프롬프트 팁)</w:t>
      </w:r>
    </w:p>
    <w:p>
      <w:pPr>
        <w:pStyle w:val="ListBullet"/>
      </w:pPr>
      <w:r>
        <w:rPr>
          <w:rFonts w:eastAsia="나눔고딕"/>
          <w:sz w:val="20"/>
        </w:rPr>
        <w:t>역할 지정 후 요청 (예: '너는 마케팅 전문가야, 아래 내용으로 SNS 문구를 작성해줘')</w:t>
      </w:r>
    </w:p>
    <w:p>
      <w:pPr>
        <w:pStyle w:val="ListBullet"/>
      </w:pPr>
      <w:r>
        <w:rPr>
          <w:rFonts w:eastAsia="나눔고딕"/>
          <w:sz w:val="20"/>
        </w:rPr>
        <w:t>결과가 마음에 안 들면 '더 간결하게', '공식적인 톤으로' 등 수정 요청</w:t>
      </w:r>
    </w:p>
    <w:p>
      <w:pPr>
        <w:pStyle w:val="ListBullet"/>
      </w:pPr>
      <w:r>
        <w:rPr>
          <w:rFonts w:eastAsia="나눔고딕"/>
          <w:sz w:val="20"/>
        </w:rPr>
        <w:t>긴 내용은 한꺼번에 붙여넣고 '요약해줘' / '핵심만 추려줘' 활용</w:t>
      </w:r>
    </w:p>
    <w:p>
      <w:pPr>
        <w:pStyle w:val="ListBullet"/>
      </w:pPr>
      <w:r>
        <w:rPr>
          <w:rFonts w:eastAsia="나눔고딕"/>
          <w:sz w:val="20"/>
        </w:rPr>
        <w:t>문서 작성 시 '초안을 만들어줘 → 검토 → 수정 요청' 반복이 효율적</w:t>
      </w:r>
    </w:p>
    <w:p/>
    <w:p>
      <w:r>
        <w:rPr>
          <w:rFonts w:eastAsia="나눔고딕"/>
          <w:color w:val="856404"/>
          <w:sz w:val="20"/>
        </w:rPr>
        <w:t>⚠  학습 데이터 활용 방지를 위해 설정 &gt; 데이터 제어에서 학습 끄기 권장.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4252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ai_chatgp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25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80" w:after="40"/>
      </w:pPr>
      <w:r>
        <w:rPr>
          <w:rFonts w:eastAsia="나눔고딕"/>
          <w:b/>
          <w:color w:val="C4531D"/>
          <w:sz w:val="30"/>
        </w:rPr>
        <w:t>🧠  클로드 (Claude)</w:t>
      </w:r>
    </w:p>
    <w:p>
      <w:pPr>
        <w:spacing w:after="80"/>
      </w:pPr>
      <w:r>
        <w:t>────────────────────────────────────────────────────</w:t>
      </w:r>
    </w:p>
    <w:p>
      <w:r>
        <w:rPr>
          <w:rFonts w:eastAsia="나눔고딕"/>
          <w:b/>
          <w:color w:val="C4531D"/>
          <w:sz w:val="22"/>
        </w:rPr>
        <w:t>💡 이럴 때 사용하세요</w:t>
      </w:r>
    </w:p>
    <w:p>
      <w:pPr>
        <w:pStyle w:val="ListBullet"/>
      </w:pPr>
      <w:r>
        <w:rPr>
          <w:rFonts w:eastAsia="나눔고딕"/>
          <w:sz w:val="20"/>
        </w:rPr>
        <w:t>긴 문서·계약서·보고서를 정밀하게 분석하거나 검토할 때</w:t>
      </w:r>
    </w:p>
    <w:p>
      <w:pPr>
        <w:pStyle w:val="ListBullet"/>
      </w:pPr>
      <w:r>
        <w:rPr>
          <w:rFonts w:eastAsia="나눔고딕"/>
          <w:sz w:val="20"/>
        </w:rPr>
        <w:t>논리적 구조가 중요한 제안서·기획서 작성 시</w:t>
      </w:r>
    </w:p>
    <w:p>
      <w:pPr>
        <w:pStyle w:val="ListBullet"/>
      </w:pPr>
      <w:r>
        <w:rPr>
          <w:rFonts w:eastAsia="나눔고딕"/>
          <w:sz w:val="20"/>
        </w:rPr>
        <w:t>세밀한 맥락 이해가 필요한 복잡한 업무 처리 시</w:t>
      </w:r>
    </w:p>
    <w:p>
      <w:pPr>
        <w:pStyle w:val="ListBullet"/>
      </w:pPr>
      <w:r>
        <w:rPr>
          <w:rFonts w:eastAsia="나눔고딕"/>
          <w:sz w:val="20"/>
        </w:rPr>
        <w:t>코드 작성·데이터 분석·문서 자동화 작업 시 (Claude Code)</w:t>
      </w:r>
    </w:p>
    <w:p/>
    <w:p>
      <w:r>
        <w:rPr>
          <w:rFonts w:eastAsia="나눔고딕"/>
          <w:b/>
          <w:color w:val="2D5A9E"/>
          <w:sz w:val="22"/>
        </w:rPr>
        <w:t>✅ 잘 쓰는 법 (프롬프트 팁)</w:t>
      </w:r>
    </w:p>
    <w:p>
      <w:pPr>
        <w:pStyle w:val="ListBullet"/>
      </w:pPr>
      <w:r>
        <w:rPr>
          <w:rFonts w:eastAsia="나눔고딕"/>
          <w:sz w:val="20"/>
        </w:rPr>
        <w:t>배경 설명을 충분히 제공할수록 맥락에 맞는 결과 출력</w:t>
      </w:r>
    </w:p>
    <w:p>
      <w:pPr>
        <w:pStyle w:val="ListBullet"/>
      </w:pPr>
      <w:r>
        <w:rPr>
          <w:rFonts w:eastAsia="나눔고딕"/>
          <w:sz w:val="20"/>
        </w:rPr>
        <w:t>긴 계약서·문서도 통째로 붙여넣고 '이 중 위험한 조항 있어?' 식으로 활용</w:t>
      </w:r>
    </w:p>
    <w:p>
      <w:pPr>
        <w:pStyle w:val="ListBullet"/>
      </w:pPr>
      <w:r>
        <w:rPr>
          <w:rFonts w:eastAsia="나눔고딕"/>
          <w:sz w:val="20"/>
        </w:rPr>
        <w:t>'단계별로 설명해줘', '표 형태로 정리해줘' 등 출력 형식 지정 효과적</w:t>
      </w:r>
    </w:p>
    <w:p>
      <w:pPr>
        <w:pStyle w:val="ListBullet"/>
      </w:pPr>
      <w:r>
        <w:rPr>
          <w:rFonts w:eastAsia="나눔고딕"/>
          <w:sz w:val="20"/>
        </w:rPr>
        <w:t>ChatGPT와 함께 사용 — 초안은 ChatGPT, 정교한 검토·수정은 Claude</w:t>
      </w:r>
    </w:p>
    <w:p/>
    <w:p>
      <w:r>
        <w:rPr>
          <w:rFonts w:eastAsia="나눔고딕"/>
          <w:color w:val="856404"/>
          <w:sz w:val="20"/>
        </w:rPr>
        <w:t>⚠  최신 실시간 정보는 학습 데이터 기준이므로 최신 트렌드는 Genspark 병행.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42526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ai_claud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25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80" w:after="40"/>
      </w:pPr>
      <w:r>
        <w:rPr>
          <w:rFonts w:eastAsia="나눔고딕"/>
          <w:b/>
          <w:color w:val="EE0000"/>
          <w:sz w:val="30"/>
        </w:rPr>
        <w:t>✨  어도비 AI (Adobe)</w:t>
      </w:r>
    </w:p>
    <w:p>
      <w:pPr>
        <w:spacing w:after="80"/>
      </w:pPr>
      <w:r>
        <w:t>────────────────────────────────────────────────────</w:t>
      </w:r>
    </w:p>
    <w:p>
      <w:r>
        <w:rPr>
          <w:rFonts w:eastAsia="나눔고딕"/>
          <w:b/>
          <w:color w:val="EE0000"/>
          <w:sz w:val="22"/>
        </w:rPr>
        <w:t>💡 이럴 때 사용하세요</w:t>
      </w:r>
    </w:p>
    <w:p>
      <w:pPr>
        <w:pStyle w:val="ListBullet"/>
      </w:pPr>
      <w:r>
        <w:rPr>
          <w:rFonts w:eastAsia="나눔고딕"/>
          <w:sz w:val="20"/>
        </w:rPr>
        <w:t>사진 보정·배경 제거·이미지 편집이 필요할 때 (Photoshop AI)</w:t>
      </w:r>
    </w:p>
    <w:p>
      <w:pPr>
        <w:pStyle w:val="ListBullet"/>
      </w:pPr>
      <w:r>
        <w:rPr>
          <w:rFonts w:eastAsia="나눔고딕"/>
          <w:sz w:val="20"/>
        </w:rPr>
        <w:t>텍스트로 고품질 이미지를 생성해야 할 때 (Firefly)</w:t>
      </w:r>
    </w:p>
    <w:p>
      <w:pPr>
        <w:pStyle w:val="ListBullet"/>
      </w:pPr>
      <w:r>
        <w:rPr>
          <w:rFonts w:eastAsia="나눔고딕"/>
          <w:sz w:val="20"/>
        </w:rPr>
        <w:t>PDF 문서를 편집하거나 AI 요약이 필요할 때 (Acrobat AI)</w:t>
      </w:r>
    </w:p>
    <w:p>
      <w:pPr>
        <w:pStyle w:val="ListBullet"/>
      </w:pPr>
      <w:r>
        <w:rPr>
          <w:rFonts w:eastAsia="나눔고딕"/>
          <w:sz w:val="20"/>
        </w:rPr>
        <w:t>영상 편집에서 자동 자막·배경 제거 등이 필요할 때 (Premiere Pro AI)</w:t>
      </w:r>
    </w:p>
    <w:p/>
    <w:p>
      <w:r>
        <w:rPr>
          <w:rFonts w:eastAsia="나눔고딕"/>
          <w:b/>
          <w:color w:val="2D5A9E"/>
          <w:sz w:val="22"/>
        </w:rPr>
        <w:t>✅ 잘 쓰는 법 (프롬프트 팁)</w:t>
      </w:r>
    </w:p>
    <w:p>
      <w:pPr>
        <w:pStyle w:val="ListBullet"/>
      </w:pPr>
      <w:r>
        <w:rPr>
          <w:rFonts w:eastAsia="나눔고딕"/>
          <w:sz w:val="20"/>
        </w:rPr>
        <w:t>Photoshop의 '생성형 채우기'로 이미지 일부를 AI로 채우거나 지우기 가능</w:t>
      </w:r>
    </w:p>
    <w:p>
      <w:pPr>
        <w:pStyle w:val="ListBullet"/>
      </w:pPr>
      <w:r>
        <w:rPr>
          <w:rFonts w:eastAsia="나눔고딕"/>
          <w:sz w:val="20"/>
        </w:rPr>
        <w:t>Firefly는 저작권 걱정 없는 상업용 이미지 생성에 활용 가능</w:t>
      </w:r>
    </w:p>
    <w:p>
      <w:pPr>
        <w:pStyle w:val="ListBullet"/>
      </w:pPr>
      <w:r>
        <w:rPr>
          <w:rFonts w:eastAsia="나눔고딕"/>
          <w:sz w:val="20"/>
        </w:rPr>
        <w:t>Acrobat AI Assistant로 긴 PDF를 요약하고 질문 답변 가능</w:t>
      </w:r>
    </w:p>
    <w:p>
      <w:pPr>
        <w:pStyle w:val="ListBullet"/>
      </w:pPr>
      <w:r>
        <w:rPr>
          <w:rFonts w:eastAsia="나눔고딕"/>
          <w:sz w:val="20"/>
        </w:rPr>
        <w:t>결과물의 해상도와 파일 형식(PNG·SVG·PDF)을 용도에 맞게 선택</w:t>
      </w:r>
    </w:p>
    <w:p/>
    <w:p>
      <w:r>
        <w:rPr>
          <w:rFonts w:eastAsia="나눔고딕"/>
          <w:color w:val="856404"/>
          <w:sz w:val="20"/>
        </w:rPr>
        <w:t>⚠  어도비 크리에이티브 클라우드 구독 계정 필요. 플랜 확인 후 사용.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42526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ai_adob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25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