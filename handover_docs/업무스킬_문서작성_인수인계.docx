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나눔고딕" w:hAnsi="나눔고딕" w:eastAsia="나눔고딕"/>
          <w:b/>
          <w:color w:val="2D2D2D"/>
          <w:sz w:val="52"/>
        </w:rPr>
        <w:t>업무 인수인계 자료</w:t>
      </w:r>
    </w:p>
    <w:p>
      <w:pPr>
        <w:jc w:val="center"/>
      </w:pPr>
      <w:r>
        <w:rPr>
          <w:rFonts w:ascii="나눔고딕" w:hAnsi="나눔고딕" w:eastAsia="나눔고딕"/>
          <w:b/>
          <w:color w:val="555555"/>
          <w:sz w:val="30"/>
        </w:rPr>
        <w:t>업무 스킬 – 문서 작성 프로그램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ce6f8"/>
          </w:tcPr>
          <w:p>
            <w:r>
              <w:rPr>
                <w:rFonts w:ascii="나눔고딕" w:hAnsi="나눔고딕" w:eastAsia="나눔고딕"/>
                <w:b/>
                <w:sz w:val="21"/>
              </w:rPr>
              <w:t>작성일</w:t>
            </w:r>
          </w:p>
        </w:tc>
        <w:tc>
          <w:tcPr>
            <w:tcW w:type="dxa" w:w="6803"/>
          </w:tcPr>
          <w:p>
            <w:r>
              <w:rPr>
                <w:rFonts w:ascii="나눔고딕" w:hAnsi="나눔고딕" w:eastAsia="나눔고딕"/>
                <w:sz w:val="21"/>
              </w:rPr>
              <w:t>2026년 06월 16일</w:t>
            </w:r>
          </w:p>
        </w:tc>
      </w:tr>
      <w:tr>
        <w:tc>
          <w:tcPr>
            <w:tcW w:type="dxa" w:w="1984"/>
            <w:shd w:val="clear" w:color="auto" w:fill="dce6f8"/>
          </w:tcPr>
          <w:p>
            <w:r>
              <w:rPr>
                <w:rFonts w:ascii="나눔고딕" w:hAnsi="나눔고딕" w:eastAsia="나눔고딕"/>
                <w:b/>
                <w:sz w:val="21"/>
              </w:rPr>
              <w:t>작성 부서</w:t>
            </w:r>
          </w:p>
        </w:tc>
        <w:tc>
          <w:tcPr>
            <w:tcW w:type="dxa" w:w="6803"/>
          </w:tcPr>
          <w:p>
            <w:r>
              <w:rPr>
                <w:rFonts w:ascii="나눔고딕" w:hAnsi="나눔고딕" w:eastAsia="나눔고딕"/>
                <w:sz w:val="21"/>
              </w:rPr>
              <w:t>경영지원팀</w:t>
            </w:r>
          </w:p>
        </w:tc>
      </w:tr>
      <w:tr>
        <w:tc>
          <w:tcPr>
            <w:tcW w:type="dxa" w:w="1984"/>
            <w:shd w:val="clear" w:color="auto" w:fill="dce6f8"/>
          </w:tcPr>
          <w:p>
            <w:r>
              <w:rPr>
                <w:rFonts w:ascii="나눔고딕" w:hAnsi="나눔고딕" w:eastAsia="나눔고딕"/>
                <w:b/>
                <w:sz w:val="21"/>
              </w:rPr>
              <w:t>대상 프로그램</w:t>
            </w:r>
          </w:p>
        </w:tc>
        <w:tc>
          <w:tcPr>
            <w:tcW w:type="dxa" w:w="6803"/>
          </w:tcPr>
          <w:p>
            <w:r>
              <w:rPr>
                <w:rFonts w:ascii="나눔고딕" w:hAnsi="나눔고딕" w:eastAsia="나눔고딕"/>
                <w:sz w:val="21"/>
              </w:rPr>
              <w:t>HWP(한글) / MS Word(DOCX) / MS Excel(XLSX) / PDF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05bac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1. HWP (한글)  –  국내 공문서 표준 프로그램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한글과컴퓨터의 한글(HWP)은 국내 공공기관·기업에서 공문서 작성에 가장 많이 사용하는 워드프로세서입니다. 정부 보조금 신청서·제안서·계획서 등 대부분의 공식 문서 양식이 HWP로 제공됩니다.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자주 사용하는 핵심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05bac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7370"/>
            <w:shd w:val="clear" w:color="auto" w:fill="005bac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사용 방법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스타일 적용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서식 &gt; 스타일 → 제목·본문·캡션 클릭 적용. 문서 전체 서식 일관성 유지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표 삽입·편집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삽입 &gt; 표 → 셀 합치기(M)/나누기(S) → 표 속성에서 너비·정렬·테두리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쪽 번호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삽입 &gt; 쪽 번호 → 위치(하단 가운데 등)·시작번호 설정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머리말/꼬리말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삽입 &gt; 머리말/꼬리말 → 회사명·문서번호 등 반복 텍스트 설정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찾아 바꾸기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Ctrl+H → 특정 단어·서식 일괄 변경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그림 삽입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삽입 &gt; 그림 → 본문 속/자리 차지/글 뒤 등 배치 방식 선택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자주 쓰는 단축키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color="auto" w:fill="005bac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단축키</w:t>
            </w:r>
          </w:p>
        </w:tc>
        <w:tc>
          <w:tcPr>
            <w:tcW w:type="dxa" w:w="2721"/>
            <w:shd w:val="clear" w:color="auto" w:fill="005bac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814"/>
            <w:shd w:val="clear" w:color="auto" w:fill="005bac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단축키</w:t>
            </w:r>
          </w:p>
        </w:tc>
        <w:tc>
          <w:tcPr>
            <w:tcW w:type="dxa" w:w="2721"/>
            <w:shd w:val="clear" w:color="auto" w:fill="005bac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Ctrl+S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저장</w:t>
            </w:r>
          </w:p>
        </w:tc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Ctrl+Z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실행취소</w:t>
            </w:r>
          </w:p>
        </w:tc>
      </w:tr>
      <w:tr>
        <w:tc>
          <w:tcPr>
            <w:tcW w:type="dxa" w:w="1814"/>
            <w:shd w:val="clear" w:color="auto" w:fill="E8F0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Ctrl+Enter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쪽 나누기</w:t>
            </w:r>
          </w:p>
        </w:tc>
        <w:tc>
          <w:tcPr>
            <w:tcW w:type="dxa" w:w="1814"/>
            <w:shd w:val="clear" w:color="auto" w:fill="E8F0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F5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블록 지정</w:t>
            </w:r>
          </w:p>
        </w:tc>
      </w:tr>
      <w:tr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Alt+T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표 삽입</w:t>
            </w:r>
          </w:p>
        </w:tc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Ctrl+H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찾아 바꾸기</w:t>
            </w:r>
          </w:p>
        </w:tc>
      </w:tr>
      <w:tr>
        <w:tc>
          <w:tcPr>
            <w:tcW w:type="dxa" w:w="1814"/>
            <w:shd w:val="clear" w:color="auto" w:fill="E8F0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Ctrl+G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쪽 이동</w:t>
            </w:r>
          </w:p>
        </w:tc>
        <w:tc>
          <w:tcPr>
            <w:tcW w:type="dxa" w:w="1814"/>
            <w:shd w:val="clear" w:color="auto" w:fill="E8F0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Ctrl+K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하이퍼링크</w:t>
            </w:r>
          </w:p>
        </w:tc>
      </w:tr>
      <w:tr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Ctrl+N,T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새 탭</w:t>
            </w:r>
          </w:p>
        </w:tc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Ctrl+F3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맞춤법 검사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k01_hw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HWP 주요 기능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PDF 변환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파일 &gt; 다른 이름으로 저장 → 파일 형식 : PDF 선택 후 저장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또는 인쇄(Ctrl+P) &gt; 프린터 : Microsoft Print to PDF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8A3A00"/>
          <w:sz w:val="21"/>
        </w:rPr>
        <w:t>※ 공모사업 제출 시 PDF 변환 전 글자·표·이미지 위치 꼭 확인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b579a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2. DOCX (MS Word)  –  국제 표준 문서 양식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MS Word(DOCX)는 국제 표준 문서 포맷으로, 계약서·제안서·보고서 등 상대방과 주고받는 문서에 주로 사용합니다. 변경 추적·공동 편집 기능이 강점입니다.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자주 사용하는 핵심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2b579a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사용 방법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스타일 적용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홈 &gt; 스타일 패널 → 제목1·2·본문 클릭 적용. 목차 자동 생성의 기반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목차 자동 생성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참조 &gt; 목차 → 자동 목차 선택. 제목 스타일 적용 필수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변경 추적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검토 &gt; 변경 추적 ON → 수정 내역 색상 표시. 계약서 검토 시 필수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메모(주석)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검토 &gt; 새 메모 → 텍스트 선택 후 삽입. 협업 시 활용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페이지 나누기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Ctrl+Enter → 현재 커서 위치에서 새 페이지 시작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표 삽입·편집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삽입 &gt; 표 → 셀 병합/분할·테두리 색상·정렬 설정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자주 쓰는 단축키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color="auto" w:fill="2b579a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단축키</w:t>
            </w:r>
          </w:p>
        </w:tc>
        <w:tc>
          <w:tcPr>
            <w:tcW w:type="dxa" w:w="2721"/>
            <w:shd w:val="clear" w:color="auto" w:fill="2b579a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814"/>
            <w:shd w:val="clear" w:color="auto" w:fill="2b579a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단축키</w:t>
            </w:r>
          </w:p>
        </w:tc>
        <w:tc>
          <w:tcPr>
            <w:tcW w:type="dxa" w:w="2721"/>
            <w:shd w:val="clear" w:color="auto" w:fill="2b579a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Ctrl+Enter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페이지 나누기</w:t>
            </w:r>
          </w:p>
        </w:tc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Ctrl+L/E/R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왼쪽/가운데/오른쪽 정렬</w:t>
            </w:r>
          </w:p>
        </w:tc>
      </w:tr>
      <w:tr>
        <w:tc>
          <w:tcPr>
            <w:tcW w:type="dxa" w:w="1814"/>
            <w:shd w:val="clear" w:color="auto" w:fill="E8F0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Ctrl+Shift+N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기본 스타일</w:t>
            </w:r>
          </w:p>
        </w:tc>
        <w:tc>
          <w:tcPr>
            <w:tcW w:type="dxa" w:w="1814"/>
            <w:shd w:val="clear" w:color="auto" w:fill="E8F0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Ctrl+Alt+1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제목1 스타일</w:t>
            </w:r>
          </w:p>
        </w:tc>
      </w:tr>
      <w:tr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Ctrl+Z/Y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취소/재실행</w:t>
            </w:r>
          </w:p>
        </w:tc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Ctrl+H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찾아 바꾸기</w:t>
            </w:r>
          </w:p>
        </w:tc>
      </w:tr>
      <w:tr>
        <w:tc>
          <w:tcPr>
            <w:tcW w:type="dxa" w:w="1814"/>
            <w:shd w:val="clear" w:color="auto" w:fill="E8F0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Ctrl+F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찾기</w:t>
            </w:r>
          </w:p>
        </w:tc>
        <w:tc>
          <w:tcPr>
            <w:tcW w:type="dxa" w:w="1814"/>
            <w:shd w:val="clear" w:color="auto" w:fill="E8F0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Alt+Shift+D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날짜 삽입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k02_doc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MS Word(DOCX) 주요 기능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PDF 변환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파일 &gt; 내보내기 &gt; PDF/XPS 만들기 → 저장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또는 인쇄(Ctrl+P) &gt; 프린터 : Microsoft Print to PDF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8A3A00"/>
          <w:sz w:val="21"/>
        </w:rPr>
        <w:t>※ 변경 추적·메모가 있는 경우 PDF 변환 전 '모두 승인' 처리 확인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7145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3. XLSX (MS Excel)  –  표·데이터·수식 작업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MS Excel(XLSX)은 급여대장·사업소득지급대장·예산표 등 숫자 데이터가 포함된 모든 문서 작업에 사용합니다. 수식·함수·피벗테이블로 데이터를 빠르게 집계·분석할 수 있습니다.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자주 사용하는 핵심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1e7145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7370"/>
            <w:shd w:val="clear" w:color="auto" w:fill="1e7145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사용 방법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기본 수식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=SUM() 합계 / =AVERAGE() 평균 / =COUNT() 개수 / =ROUND() 반올림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IF 조건 함수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=IF(조건, 참값, 거짓값)  예: =IF(C2&gt;=60,"합격","불합격")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VLOOKUP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=VLOOKUP(찾는값, 범위, 열번호, 0) → 다른 표에서 데이터 자동 매칭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필터·정렬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데이터 &gt; 필터(Ctrl+Shift+L) → 열 헤더 ▼ 클릭으로 조건 필터링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셀 서식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Ctrl+1 → 숫자·날짜·통화·텍스트 서식 지정. 천 단위 구분: #,##0</w:t>
            </w:r>
          </w:p>
        </w:tc>
      </w:tr>
      <w:tr>
        <w:tc>
          <w:tcPr>
            <w:tcW w:type="dxa" w:w="1984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피벗테이블</w:t>
            </w:r>
          </w:p>
        </w:tc>
        <w:tc>
          <w:tcPr>
            <w:tcW w:type="dxa" w:w="7370"/>
            <w:shd w:val="clear" w:color="auto" w:fill="EEF3FB"/>
          </w:tcPr>
          <w:p>
            <w:r>
              <w:rPr>
                <w:rFonts w:ascii="나눔고딕" w:hAnsi="나눔고딕" w:eastAsia="나눔고딕"/>
                <w:sz w:val="20"/>
              </w:rPr>
              <w:t>삽입 &gt; 피벗테이블 → 행·열·값 필드 드래그로 대용량 데이터 집계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조건부 서식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홈 &gt; 조건부 서식 → 값 범위·중복 등 조건에 따라 자동 색상 표시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자주 쓰는 단축키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color="auto" w:fill="1e7145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단축키</w:t>
            </w:r>
          </w:p>
        </w:tc>
        <w:tc>
          <w:tcPr>
            <w:tcW w:type="dxa" w:w="2721"/>
            <w:shd w:val="clear" w:color="auto" w:fill="1e7145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814"/>
            <w:shd w:val="clear" w:color="auto" w:fill="1e7145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단축키</w:t>
            </w:r>
          </w:p>
        </w:tc>
        <w:tc>
          <w:tcPr>
            <w:tcW w:type="dxa" w:w="2721"/>
            <w:shd w:val="clear" w:color="auto" w:fill="1e7145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Ctrl+Shift+L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필터 토글</w:t>
            </w:r>
          </w:p>
        </w:tc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Ctrl+T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표 서식 적용</w:t>
            </w:r>
          </w:p>
        </w:tc>
      </w:tr>
      <w:tr>
        <w:tc>
          <w:tcPr>
            <w:tcW w:type="dxa" w:w="1814"/>
            <w:shd w:val="clear" w:color="auto" w:fill="E8F0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Ctrl+1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셀 서식 창</w:t>
            </w:r>
          </w:p>
        </w:tc>
        <w:tc>
          <w:tcPr>
            <w:tcW w:type="dxa" w:w="1814"/>
            <w:shd w:val="clear" w:color="auto" w:fill="E8F0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F4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절대참조($)</w:t>
            </w:r>
          </w:p>
        </w:tc>
      </w:tr>
      <w:tr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Alt+=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SUM 자동합계</w:t>
            </w:r>
          </w:p>
        </w:tc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Ctrl+;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오늘 날짜</w:t>
            </w:r>
          </w:p>
        </w:tc>
      </w:tr>
      <w:tr>
        <w:tc>
          <w:tcPr>
            <w:tcW w:type="dxa" w:w="1814"/>
            <w:shd w:val="clear" w:color="auto" w:fill="E8F0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Ctrl+D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아래 셀에 복사</w:t>
            </w:r>
          </w:p>
        </w:tc>
        <w:tc>
          <w:tcPr>
            <w:tcW w:type="dxa" w:w="1814"/>
            <w:shd w:val="clear" w:color="auto" w:fill="E8F0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F2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셀 편집 모드</w:t>
            </w:r>
          </w:p>
        </w:tc>
      </w:tr>
      <w:tr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Ctrl+Home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A1 셀 이동</w:t>
            </w:r>
          </w:p>
        </w:tc>
        <w:tc>
          <w:tcPr>
            <w:tcW w:type="dxa" w:w="1814"/>
            <w:shd w:val="clear" w:color="auto" w:fill="F5F5FF"/>
          </w:tcPr>
          <w:p>
            <w:r>
              <w:rPr>
                <w:rFonts w:ascii="나눔고딕" w:hAnsi="나눔고딕" w:eastAsia="나눔고딕"/>
                <w:b/>
                <w:sz w:val="20"/>
              </w:rPr>
              <w:t>Ctrl+Shift+1</w:t>
            </w:r>
          </w:p>
        </w:tc>
        <w:tc>
          <w:tcPr>
            <w:tcW w:type="dxa" w:w="2721"/>
            <w:shd w:val="clear" w:color="auto" w:fill="F9F9FF"/>
          </w:tcPr>
          <w:p>
            <w:r>
              <w:rPr>
                <w:rFonts w:ascii="나눔고딕" w:hAnsi="나눔고딕" w:eastAsia="나눔고딕"/>
                <w:sz w:val="20"/>
              </w:rPr>
              <w:t>천 단위 서식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k03_xls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MS Excel(XLSX) 주요 기능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PDF 변환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파일 &gt; 내보내기 &gt; PDF/XPS 만들기 → 저장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인쇄 영역 사전 설정 권장 : 페이지 레이아웃 &gt; 인쇄 영역 &gt; 인쇄 영역 설정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8A3A00"/>
          <w:sz w:val="21"/>
        </w:rPr>
        <w:t>※ 열이 많은 표는 '가로 방향' 페이지 설정 후 변환 권장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11b1b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4. PDF  –  생성 · 편집 · 병합 · 변환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PDF는 어떤 환경에서도 동일하게 보이는 문서 포맷입니다. 제출·납품·공유용 최종 문서는 PDF로 변환하여 보관합니다.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PDF 생성 방법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11b1b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원본 프로그램</w:t>
            </w:r>
          </w:p>
        </w:tc>
        <w:tc>
          <w:tcPr>
            <w:tcW w:type="dxa" w:w="4536"/>
            <w:shd w:val="clear" w:color="auto" w:fill="c11b1b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PDF 변환 방법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HWP (한글)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파일 &gt; 다른 이름으로 저장 &gt; 파일 형식 : PDF</w:t>
            </w:r>
          </w:p>
        </w:tc>
      </w:tr>
      <w:tr>
        <w:tc>
          <w:tcPr>
            <w:tcW w:type="dxa" w:w="2268"/>
            <w:shd w:val="clear" w:color="auto" w:fill="FDEEED"/>
          </w:tcPr>
          <w:p>
            <w:r>
              <w:rPr>
                <w:rFonts w:ascii="나눔고딕" w:hAnsi="나눔고딕" w:eastAsia="나눔고딕"/>
                <w:sz w:val="20"/>
              </w:rPr>
              <w:t>MS Word (DOCX)</w:t>
            </w:r>
          </w:p>
        </w:tc>
        <w:tc>
          <w:tcPr>
            <w:tcW w:type="dxa" w:w="7087"/>
            <w:shd w:val="clear" w:color="auto" w:fill="FDEEED"/>
          </w:tcPr>
          <w:p>
            <w:r>
              <w:rPr>
                <w:rFonts w:ascii="나눔고딕" w:hAnsi="나눔고딕" w:eastAsia="나눔고딕"/>
                <w:sz w:val="20"/>
              </w:rPr>
              <w:t>파일 &gt; 내보내기 &gt; PDF/XPS 만들기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MS Excel (XLSX)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파일 &gt; 내보내기 &gt; PDF/XPS (인쇄 영역 먼저 설정)</w:t>
            </w:r>
          </w:p>
        </w:tc>
      </w:tr>
      <w:tr>
        <w:tc>
          <w:tcPr>
            <w:tcW w:type="dxa" w:w="2268"/>
            <w:shd w:val="clear" w:color="auto" w:fill="FDEEED"/>
          </w:tcPr>
          <w:p>
            <w:r>
              <w:rPr>
                <w:rFonts w:ascii="나눔고딕" w:hAnsi="나눔고딕" w:eastAsia="나눔고딕"/>
                <w:sz w:val="20"/>
              </w:rPr>
              <w:t>공통 방법</w:t>
            </w:r>
          </w:p>
        </w:tc>
        <w:tc>
          <w:tcPr>
            <w:tcW w:type="dxa" w:w="7087"/>
            <w:shd w:val="clear" w:color="auto" w:fill="FDEEED"/>
          </w:tcPr>
          <w:p>
            <w:r>
              <w:rPr>
                <w:rFonts w:ascii="나눔고딕" w:hAnsi="나눔고딕" w:eastAsia="나눔고딕"/>
                <w:sz w:val="20"/>
              </w:rPr>
              <w:t>인쇄(Ctrl+P) &gt; 프린터 : Microsoft Print to PDF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PDF 편집·가공 도구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c11b1b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3024"/>
            <w:shd w:val="clear" w:color="auto" w:fill="c11b1b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3024"/>
            <w:shd w:val="clear" w:color="auto" w:fill="c11b1b"/>
          </w:tcPr>
          <w:p>
            <w:pPr>
              <w:jc w:val="center"/>
            </w:pPr>
            <w:r>
              <w:rPr>
                <w:rFonts w:ascii="나눔고딕" w:hAnsi="나눔고딕" w:eastAsia="나눔고딕"/>
                <w:b/>
                <w:color w:val="FFFFFF"/>
                <w:sz w:val="20"/>
              </w:rPr>
              <w:t>접근 방법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Adobe Acrobat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텍스트·이미지 편집, 양식 작성, 전자서명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PC 설치 프로그램 (유료)</w:t>
            </w:r>
          </w:p>
        </w:tc>
      </w:tr>
      <w:tr>
        <w:tc>
          <w:tcPr>
            <w:tcW w:type="dxa" w:w="1984"/>
            <w:shd w:val="clear" w:color="auto" w:fill="FDEEED"/>
          </w:tcPr>
          <w:p>
            <w:r>
              <w:rPr>
                <w:rFonts w:ascii="나눔고딕" w:hAnsi="나눔고딕" w:eastAsia="나눔고딕"/>
                <w:sz w:val="20"/>
              </w:rPr>
              <w:t>Smallpdf</w:t>
            </w:r>
          </w:p>
        </w:tc>
        <w:tc>
          <w:tcPr>
            <w:tcW w:type="dxa" w:w="4252"/>
            <w:shd w:val="clear" w:color="auto" w:fill="FDEEED"/>
          </w:tcPr>
          <w:p>
            <w:r>
              <w:rPr>
                <w:rFonts w:ascii="나눔고딕" w:hAnsi="나눔고딕" w:eastAsia="나눔고딕"/>
                <w:sz w:val="20"/>
              </w:rPr>
              <w:t>병합·분할·압축·Word/Excel 변환</w:t>
            </w:r>
          </w:p>
        </w:tc>
        <w:tc>
          <w:tcPr>
            <w:tcW w:type="dxa" w:w="3118"/>
            <w:shd w:val="clear" w:color="auto" w:fill="FDEEED"/>
          </w:tcPr>
          <w:p>
            <w:r>
              <w:rPr>
                <w:rFonts w:ascii="나눔고딕" w:hAnsi="나눔고딕" w:eastAsia="나눔고딕"/>
                <w:sz w:val="20"/>
              </w:rPr>
              <w:t>smallpdf.com (무료 제한)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iLovePDF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병합·분할·회전·워터마크·페이지 삭제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나눔고딕" w:hAnsi="나눔고딕" w:eastAsia="나눔고딕"/>
                <w:sz w:val="20"/>
              </w:rPr>
              <w:t>ilovepdf.com (무료)</w:t>
            </w:r>
          </w:p>
        </w:tc>
      </w:tr>
      <w:tr>
        <w:tc>
          <w:tcPr>
            <w:tcW w:type="dxa" w:w="1984"/>
            <w:shd w:val="clear" w:color="auto" w:fill="FDEEED"/>
          </w:tcPr>
          <w:p>
            <w:r>
              <w:rPr>
                <w:rFonts w:ascii="나눔고딕" w:hAnsi="나눔고딕" w:eastAsia="나눔고딕"/>
                <w:sz w:val="20"/>
              </w:rPr>
              <w:t>PDF24</w:t>
            </w:r>
          </w:p>
        </w:tc>
        <w:tc>
          <w:tcPr>
            <w:tcW w:type="dxa" w:w="4252"/>
            <w:shd w:val="clear" w:color="auto" w:fill="FDEEED"/>
          </w:tcPr>
          <w:p>
            <w:r>
              <w:rPr>
                <w:rFonts w:ascii="나눔고딕" w:hAnsi="나눔고딕" w:eastAsia="나눔고딕"/>
                <w:sz w:val="20"/>
              </w:rPr>
              <w:t>병합·압축·변환·OCR 텍스트 인식</w:t>
            </w:r>
          </w:p>
        </w:tc>
        <w:tc>
          <w:tcPr>
            <w:tcW w:type="dxa" w:w="3118"/>
            <w:shd w:val="clear" w:color="auto" w:fill="FDEEED"/>
          </w:tcPr>
          <w:p>
            <w:r>
              <w:rPr>
                <w:rFonts w:ascii="나눔고딕" w:hAnsi="나눔고딕" w:eastAsia="나눔고딕"/>
                <w:sz w:val="20"/>
              </w:rPr>
              <w:t>pdf24.org (무료)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자주 하는 PDF 작업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병합 : 여러 PDF를 하나로 합치기 → iLovePDF / Smallpdf &gt; [PDF 병합]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분할 : 특정 페이지만 추출 → iLovePDF &gt; [PDF 분할] &gt; 페이지 범위 입력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압축 : 파일 용량 줄이기 → 이메일 첨부 전 권장 (Smallpdf &gt; [PDF 압축])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변환 : PDF → Word/Excel → Smallpdf &gt; [PDF → Word] / [PDF → Excel]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회전·페이지 삭제 : iLovePDF &gt; [PDF 구성] → 드래그로 순서 변경·삭제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47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k04_pd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4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PDF 생성·편집·병합 작업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8A3A00"/>
          <w:sz w:val="21"/>
        </w:rPr>
        <w:t>※ 개인정보가 포함된 문서는 온라인 도구 업로드 전 주의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8A3A00"/>
          <w:sz w:val="21"/>
        </w:rPr>
        <w:t>※ 최종 제출본은 반드시 PDF로 변환 후 드롭박스 해당 폴더에 보관</w:t>
      </w:r>
    </w:p>
    <w:p/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본 자료는 인수인계 목적으로 작성되었습니다. 프로그램 버전 업데이트 시 담당자가 내용을 업데이트하십시오.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