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eastAsia="나눔고딕"/>
          <w:b/>
          <w:color w:val="1A3A6B"/>
          <w:sz w:val="48"/>
        </w:rPr>
        <w:t>인사·총무 업무 인수인계 자료</w:t>
      </w:r>
    </w:p>
    <w:p/>
    <w:p>
      <w:pPr>
        <w:jc w:val="center"/>
      </w:pPr>
      <w:r>
        <w:rPr>
          <w:rFonts w:eastAsia="나눔고딕"/>
          <w:color w:val="555555"/>
          <w:sz w:val="28"/>
        </w:rPr>
        <w:t>ONNAMU</w:t>
      </w:r>
    </w:p>
    <w:p>
      <w:r>
        <w:br w:type="page"/>
      </w:r>
    </w:p>
    <w:p>
      <w:pPr>
        <w:spacing w:before="280" w:after="40"/>
      </w:pPr>
      <w:r>
        <w:rPr>
          <w:rFonts w:eastAsia="나눔고딕"/>
          <w:b/>
          <w:color w:val="1A3A6B"/>
          <w:sz w:val="30"/>
        </w:rPr>
        <w:t>01  입사 처리</w:t>
      </w:r>
    </w:p>
    <w:p>
      <w:pPr>
        <w:spacing w:after="80"/>
      </w:pPr>
      <w:r>
        <w:t>────────────────────────────────────────────────────</w:t>
      </w:r>
    </w:p>
    <w:p>
      <w:r>
        <w:rPr>
          <w:rFonts w:eastAsia="나눔고딕"/>
          <w:sz w:val="22"/>
        </w:rPr>
        <w:t>신규 직원 입사 시 아래 순서로 행정 처리를 진행합니다.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3118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업무</w:t>
            </w:r>
          </w:p>
        </w:tc>
        <w:tc>
          <w:tcPr>
            <w:tcW w:type="dxa" w:w="5386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850"/>
          </w:tcPr>
          <w:p>
            <w:r>
              <w:rPr>
                <w:rFonts w:eastAsia="나눔고딕"/>
                <w:sz w:val="20"/>
              </w:rPr>
              <w:t>1</w:t>
            </w:r>
          </w:p>
        </w:tc>
        <w:tc>
          <w:tcPr>
            <w:tcW w:type="dxa" w:w="3118"/>
          </w:tcPr>
          <w:p>
            <w:r>
              <w:rPr>
                <w:rFonts w:eastAsia="나눔고딕"/>
                <w:sz w:val="20"/>
              </w:rPr>
              <w:t>근로계약서 작성</w:t>
            </w:r>
          </w:p>
        </w:tc>
        <w:tc>
          <w:tcPr>
            <w:tcW w:type="dxa" w:w="5386"/>
          </w:tcPr>
          <w:p>
            <w:r>
              <w:rPr>
                <w:rFonts w:eastAsia="나눔고딕"/>
                <w:sz w:val="20"/>
              </w:rPr>
              <w:t>2부 작성 → 1부 직원 교부, 1부 회사 보관</w:t>
            </w:r>
          </w:p>
        </w:tc>
      </w:tr>
      <w:tr>
        <w:tc>
          <w:tcPr>
            <w:tcW w:type="dxa" w:w="850"/>
            <w:shd w:val="clear" w:color="auto" w:fill="f0f4fb"/>
          </w:tcPr>
          <w:p>
            <w:r>
              <w:rPr>
                <w:rFonts w:eastAsia="나눔고딕"/>
                <w:sz w:val="20"/>
              </w:rPr>
              <w:t>2</w:t>
            </w:r>
          </w:p>
        </w:tc>
        <w:tc>
          <w:tcPr>
            <w:tcW w:type="dxa" w:w="3118"/>
            <w:shd w:val="clear" w:color="auto" w:fill="f0f4fb"/>
          </w:tcPr>
          <w:p>
            <w:r>
              <w:rPr>
                <w:rFonts w:eastAsia="나눔고딕"/>
                <w:sz w:val="20"/>
              </w:rPr>
              <w:t>입사 서류 수령</w:t>
            </w:r>
          </w:p>
        </w:tc>
        <w:tc>
          <w:tcPr>
            <w:tcW w:type="dxa" w:w="5386"/>
            <w:shd w:val="clear" w:color="auto" w:fill="f0f4fb"/>
          </w:tcPr>
          <w:p>
            <w:r>
              <w:rPr>
                <w:rFonts w:eastAsia="나눔고딕"/>
                <w:sz w:val="20"/>
              </w:rPr>
              <w:t>주민등록증 사본, 통장 사본, 최종학력증명서</w:t>
            </w:r>
          </w:p>
        </w:tc>
      </w:tr>
      <w:tr>
        <w:tc>
          <w:tcPr>
            <w:tcW w:type="dxa" w:w="850"/>
          </w:tcPr>
          <w:p>
            <w:r>
              <w:rPr>
                <w:rFonts w:eastAsia="나눔고딕"/>
                <w:sz w:val="20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rFonts w:eastAsia="나눔고딕"/>
                <w:sz w:val="20"/>
              </w:rPr>
              <w:t>4대보험 취득 신고</w:t>
            </w:r>
          </w:p>
        </w:tc>
        <w:tc>
          <w:tcPr>
            <w:tcW w:type="dxa" w:w="5386"/>
          </w:tcPr>
          <w:p>
            <w:r>
              <w:rPr>
                <w:rFonts w:eastAsia="나눔고딕"/>
                <w:sz w:val="20"/>
              </w:rPr>
              <w:t>4insure.or.kr, 취득일로부터 14일 이내</w:t>
            </w:r>
          </w:p>
        </w:tc>
      </w:tr>
      <w:tr>
        <w:tc>
          <w:tcPr>
            <w:tcW w:type="dxa" w:w="850"/>
            <w:shd w:val="clear" w:color="auto" w:fill="f0f4fb"/>
          </w:tcPr>
          <w:p>
            <w:r>
              <w:rPr>
                <w:rFonts w:eastAsia="나눔고딕"/>
                <w:sz w:val="20"/>
              </w:rPr>
              <w:t>4</w:t>
            </w:r>
          </w:p>
        </w:tc>
        <w:tc>
          <w:tcPr>
            <w:tcW w:type="dxa" w:w="3118"/>
            <w:shd w:val="clear" w:color="auto" w:fill="f0f4fb"/>
          </w:tcPr>
          <w:p>
            <w:r>
              <w:rPr>
                <w:rFonts w:eastAsia="나눔고딕"/>
                <w:sz w:val="20"/>
              </w:rPr>
              <w:t>급여 정보 등록</w:t>
            </w:r>
          </w:p>
        </w:tc>
        <w:tc>
          <w:tcPr>
            <w:tcW w:type="dxa" w:w="5386"/>
            <w:shd w:val="clear" w:color="auto" w:fill="f0f4fb"/>
          </w:tcPr>
          <w:p>
            <w:r>
              <w:rPr>
                <w:rFonts w:eastAsia="나눔고딕"/>
                <w:sz w:val="20"/>
              </w:rPr>
              <w:t>급여 계좌번호, 주민등록번호(세금 신고용)</w:t>
            </w:r>
          </w:p>
        </w:tc>
      </w:tr>
      <w:tr>
        <w:tc>
          <w:tcPr>
            <w:tcW w:type="dxa" w:w="850"/>
          </w:tcPr>
          <w:p>
            <w:r>
              <w:rPr>
                <w:rFonts w:eastAsia="나눔고딕"/>
                <w:sz w:val="20"/>
              </w:rPr>
              <w:t>5</w:t>
            </w:r>
          </w:p>
        </w:tc>
        <w:tc>
          <w:tcPr>
            <w:tcW w:type="dxa" w:w="3118"/>
          </w:tcPr>
          <w:p>
            <w:r>
              <w:rPr>
                <w:rFonts w:eastAsia="나눔고딕"/>
                <w:sz w:val="20"/>
              </w:rPr>
              <w:t>사내 계정 생성</w:t>
            </w:r>
          </w:p>
        </w:tc>
        <w:tc>
          <w:tcPr>
            <w:tcW w:type="dxa" w:w="5386"/>
          </w:tcPr>
          <w:p>
            <w:r>
              <w:rPr>
                <w:rFonts w:eastAsia="나눔고딕"/>
                <w:sz w:val="20"/>
              </w:rPr>
              <w:t>슬랙, 드롭박스, Zoom 초대 및 채널 안내</w:t>
            </w:r>
          </w:p>
        </w:tc>
      </w:tr>
      <w:tr>
        <w:tc>
          <w:tcPr>
            <w:tcW w:type="dxa" w:w="850"/>
            <w:shd w:val="clear" w:color="auto" w:fill="f0f4fb"/>
          </w:tcPr>
          <w:p>
            <w:r>
              <w:rPr>
                <w:rFonts w:eastAsia="나눔고딕"/>
                <w:sz w:val="20"/>
              </w:rPr>
              <w:t>6</w:t>
            </w:r>
          </w:p>
        </w:tc>
        <w:tc>
          <w:tcPr>
            <w:tcW w:type="dxa" w:w="3118"/>
            <w:shd w:val="clear" w:color="auto" w:fill="f0f4fb"/>
          </w:tcPr>
          <w:p>
            <w:r>
              <w:rPr>
                <w:rFonts w:eastAsia="나눔고딕"/>
                <w:sz w:val="20"/>
              </w:rPr>
              <w:t>규정 안내</w:t>
            </w:r>
          </w:p>
        </w:tc>
        <w:tc>
          <w:tcPr>
            <w:tcW w:type="dxa" w:w="5386"/>
            <w:shd w:val="clear" w:color="auto" w:fill="f0f4fb"/>
          </w:tcPr>
          <w:p>
            <w:r>
              <w:rPr>
                <w:rFonts w:eastAsia="나눔고딕"/>
                <w:sz w:val="20"/>
              </w:rPr>
              <w:t>복무 규정, 보안 규정, 업무 매뉴얼 전달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736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hr01_on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736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eastAsia="나눔고딕"/>
          <w:color w:val="555555"/>
          <w:sz w:val="20"/>
        </w:rPr>
        <w:t>※ 근로계약서는 반드시 입사일 전 또는 당일 작성 완료. 미작성 시 노동법 위반.</w:t>
      </w:r>
    </w:p>
    <w:p>
      <w:r>
        <w:br w:type="page"/>
      </w:r>
    </w:p>
    <w:p>
      <w:pPr>
        <w:spacing w:before="280" w:after="40"/>
      </w:pPr>
      <w:r>
        <w:rPr>
          <w:rFonts w:eastAsia="나눔고딕"/>
          <w:b/>
          <w:color w:val="1A3A6B"/>
          <w:sz w:val="30"/>
        </w:rPr>
        <w:t>02  퇴사 처리</w:t>
      </w:r>
    </w:p>
    <w:p>
      <w:pPr>
        <w:spacing w:after="80"/>
      </w:pPr>
      <w:r>
        <w:t>────────────────────────────────────────────────────</w:t>
      </w:r>
    </w:p>
    <w:p>
      <w:r>
        <w:rPr>
          <w:rFonts w:eastAsia="나눔고딕"/>
          <w:sz w:val="22"/>
        </w:rPr>
        <w:t>직원 퇴사 시 아래 순서로 행정 처리를 진행합니다.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3118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업무</w:t>
            </w:r>
          </w:p>
        </w:tc>
        <w:tc>
          <w:tcPr>
            <w:tcW w:type="dxa" w:w="5386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850"/>
          </w:tcPr>
          <w:p>
            <w:r>
              <w:rPr>
                <w:rFonts w:eastAsia="나눔고딕"/>
                <w:sz w:val="20"/>
              </w:rPr>
              <w:t>1</w:t>
            </w:r>
          </w:p>
        </w:tc>
        <w:tc>
          <w:tcPr>
            <w:tcW w:type="dxa" w:w="3118"/>
          </w:tcPr>
          <w:p>
            <w:r>
              <w:rPr>
                <w:rFonts w:eastAsia="나눔고딕"/>
                <w:sz w:val="20"/>
              </w:rPr>
              <w:t>퇴직 의사 확인</w:t>
            </w:r>
          </w:p>
        </w:tc>
        <w:tc>
          <w:tcPr>
            <w:tcW w:type="dxa" w:w="5386"/>
          </w:tcPr>
          <w:p>
            <w:r>
              <w:rPr>
                <w:rFonts w:eastAsia="나눔고딕"/>
                <w:sz w:val="20"/>
              </w:rPr>
              <w:t>퇴직일 결정 후 대표님 보고</w:t>
            </w:r>
          </w:p>
        </w:tc>
      </w:tr>
      <w:tr>
        <w:tc>
          <w:tcPr>
            <w:tcW w:type="dxa" w:w="850"/>
            <w:shd w:val="clear" w:color="auto" w:fill="f0f4fb"/>
          </w:tcPr>
          <w:p>
            <w:r>
              <w:rPr>
                <w:rFonts w:eastAsia="나눔고딕"/>
                <w:sz w:val="20"/>
              </w:rPr>
              <w:t>2</w:t>
            </w:r>
          </w:p>
        </w:tc>
        <w:tc>
          <w:tcPr>
            <w:tcW w:type="dxa" w:w="3118"/>
            <w:shd w:val="clear" w:color="auto" w:fill="f0f4fb"/>
          </w:tcPr>
          <w:p>
            <w:r>
              <w:rPr>
                <w:rFonts w:eastAsia="나눔고딕"/>
                <w:sz w:val="20"/>
              </w:rPr>
              <w:t>4대보험 상실 신고</w:t>
            </w:r>
          </w:p>
        </w:tc>
        <w:tc>
          <w:tcPr>
            <w:tcW w:type="dxa" w:w="5386"/>
            <w:shd w:val="clear" w:color="auto" w:fill="f0f4fb"/>
          </w:tcPr>
          <w:p>
            <w:r>
              <w:rPr>
                <w:rFonts w:eastAsia="나눔고딕"/>
                <w:sz w:val="20"/>
              </w:rPr>
              <w:t>4insure.or.kr, 상실일로부터 14일 이내</w:t>
            </w:r>
          </w:p>
        </w:tc>
      </w:tr>
      <w:tr>
        <w:tc>
          <w:tcPr>
            <w:tcW w:type="dxa" w:w="850"/>
          </w:tcPr>
          <w:p>
            <w:r>
              <w:rPr>
                <w:rFonts w:eastAsia="나눔고딕"/>
                <w:sz w:val="20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rFonts w:eastAsia="나눔고딕"/>
                <w:sz w:val="20"/>
              </w:rPr>
              <w:t>마지막 급여 정산</w:t>
            </w:r>
          </w:p>
        </w:tc>
        <w:tc>
          <w:tcPr>
            <w:tcW w:type="dxa" w:w="5386"/>
          </w:tcPr>
          <w:p>
            <w:r>
              <w:rPr>
                <w:rFonts w:eastAsia="나눔고딕"/>
                <w:sz w:val="20"/>
              </w:rPr>
              <w:t>퇴직일 기준 일할 계산, 미사용 연차 수당 포함</w:t>
            </w:r>
          </w:p>
        </w:tc>
      </w:tr>
      <w:tr>
        <w:tc>
          <w:tcPr>
            <w:tcW w:type="dxa" w:w="850"/>
            <w:shd w:val="clear" w:color="auto" w:fill="f0f4fb"/>
          </w:tcPr>
          <w:p>
            <w:r>
              <w:rPr>
                <w:rFonts w:eastAsia="나눔고딕"/>
                <w:sz w:val="20"/>
              </w:rPr>
              <w:t>4</w:t>
            </w:r>
          </w:p>
        </w:tc>
        <w:tc>
          <w:tcPr>
            <w:tcW w:type="dxa" w:w="3118"/>
            <w:shd w:val="clear" w:color="auto" w:fill="f0f4fb"/>
          </w:tcPr>
          <w:p>
            <w:r>
              <w:rPr>
                <w:rFonts w:eastAsia="나눔고딕"/>
                <w:sz w:val="20"/>
              </w:rPr>
              <w:t>퇴직금 정산</w:t>
            </w:r>
          </w:p>
        </w:tc>
        <w:tc>
          <w:tcPr>
            <w:tcW w:type="dxa" w:w="5386"/>
            <w:shd w:val="clear" w:color="auto" w:fill="f0f4fb"/>
          </w:tcPr>
          <w:p>
            <w:r>
              <w:rPr>
                <w:rFonts w:eastAsia="나눔고딕"/>
                <w:sz w:val="20"/>
              </w:rPr>
              <w:t>1년 이상 근무 시 지급 (평균 임금 × 30일 × 근속연수)</w:t>
            </w:r>
          </w:p>
        </w:tc>
      </w:tr>
      <w:tr>
        <w:tc>
          <w:tcPr>
            <w:tcW w:type="dxa" w:w="850"/>
          </w:tcPr>
          <w:p>
            <w:r>
              <w:rPr>
                <w:rFonts w:eastAsia="나눔고딕"/>
                <w:sz w:val="20"/>
              </w:rPr>
              <w:t>5</w:t>
            </w:r>
          </w:p>
        </w:tc>
        <w:tc>
          <w:tcPr>
            <w:tcW w:type="dxa" w:w="3118"/>
          </w:tcPr>
          <w:p>
            <w:r>
              <w:rPr>
                <w:rFonts w:eastAsia="나눔고딕"/>
                <w:sz w:val="20"/>
              </w:rPr>
              <w:t>자산 반납</w:t>
            </w:r>
          </w:p>
        </w:tc>
        <w:tc>
          <w:tcPr>
            <w:tcW w:type="dxa" w:w="5386"/>
          </w:tcPr>
          <w:p>
            <w:r>
              <w:rPr>
                <w:rFonts w:eastAsia="나눔고딕"/>
                <w:sz w:val="20"/>
              </w:rPr>
              <w:t>노트북, 사원증, 법인카드 등 회사 자산 회수</w:t>
            </w:r>
          </w:p>
        </w:tc>
      </w:tr>
      <w:tr>
        <w:tc>
          <w:tcPr>
            <w:tcW w:type="dxa" w:w="850"/>
            <w:shd w:val="clear" w:color="auto" w:fill="f0f4fb"/>
          </w:tcPr>
          <w:p>
            <w:r>
              <w:rPr>
                <w:rFonts w:eastAsia="나눔고딕"/>
                <w:sz w:val="20"/>
              </w:rPr>
              <w:t>6</w:t>
            </w:r>
          </w:p>
        </w:tc>
        <w:tc>
          <w:tcPr>
            <w:tcW w:type="dxa" w:w="3118"/>
            <w:shd w:val="clear" w:color="auto" w:fill="f0f4fb"/>
          </w:tcPr>
          <w:p>
            <w:r>
              <w:rPr>
                <w:rFonts w:eastAsia="나눔고딕"/>
                <w:sz w:val="20"/>
              </w:rPr>
              <w:t>계정 권한 해제</w:t>
            </w:r>
          </w:p>
        </w:tc>
        <w:tc>
          <w:tcPr>
            <w:tcW w:type="dxa" w:w="5386"/>
            <w:shd w:val="clear" w:color="auto" w:fill="f0f4fb"/>
          </w:tcPr>
          <w:p>
            <w:r>
              <w:rPr>
                <w:rFonts w:eastAsia="나눔고딕"/>
                <w:sz w:val="20"/>
              </w:rPr>
              <w:t>슬랙, 드롭박스, 이메일 등 접근 권한 즉시 해제</w:t>
            </w:r>
          </w:p>
        </w:tc>
      </w:tr>
      <w:tr>
        <w:tc>
          <w:tcPr>
            <w:tcW w:type="dxa" w:w="850"/>
          </w:tcPr>
          <w:p>
            <w:r>
              <w:rPr>
                <w:rFonts w:eastAsia="나눔고딕"/>
                <w:sz w:val="20"/>
              </w:rPr>
              <w:t>7</w:t>
            </w:r>
          </w:p>
        </w:tc>
        <w:tc>
          <w:tcPr>
            <w:tcW w:type="dxa" w:w="3118"/>
          </w:tcPr>
          <w:p>
            <w:r>
              <w:rPr>
                <w:rFonts w:eastAsia="나눔고딕"/>
                <w:sz w:val="20"/>
              </w:rPr>
              <w:t>서류 발급</w:t>
            </w:r>
          </w:p>
        </w:tc>
        <w:tc>
          <w:tcPr>
            <w:tcW w:type="dxa" w:w="5386"/>
          </w:tcPr>
          <w:p>
            <w:r>
              <w:rPr>
                <w:rFonts w:eastAsia="나눔고딕"/>
                <w:sz w:val="20"/>
              </w:rPr>
              <w:t>퇴직 후 경력증명서 요청 시 발급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494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hr02_off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494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eastAsia="나눔고딕"/>
          <w:color w:val="555555"/>
          <w:sz w:val="20"/>
        </w:rPr>
        <w:t>※ 퇴직금은 퇴직일로부터 14일 이내 지급 원칙 (합의 시 연장 가능).</w:t>
      </w:r>
    </w:p>
    <w:p>
      <w:r>
        <w:br w:type="page"/>
      </w:r>
    </w:p>
    <w:p>
      <w:pPr>
        <w:spacing w:before="280" w:after="40"/>
      </w:pPr>
      <w:r>
        <w:rPr>
          <w:rFonts w:eastAsia="나눔고딕"/>
          <w:b/>
          <w:color w:val="1A3A6B"/>
          <w:sz w:val="30"/>
        </w:rPr>
        <w:t>03  근태 관리</w:t>
      </w:r>
    </w:p>
    <w:p>
      <w:pPr>
        <w:spacing w:after="80"/>
      </w:pPr>
      <w:r>
        <w:t>────────────────────────────────────────────────────</w:t>
      </w:r>
    </w:p>
    <w:p>
      <w:r>
        <w:rPr>
          <w:rFonts w:eastAsia="나눔고딕"/>
          <w:sz w:val="22"/>
        </w:rPr>
        <w:t>출퇴근 및 근무 상황은 슬랙 채널을 통해 기록·관리합니다.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3118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방법</w:t>
            </w:r>
          </w:p>
        </w:tc>
        <w:tc>
          <w:tcPr>
            <w:tcW w:type="dxa" w:w="4819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채널/비고</w:t>
            </w:r>
          </w:p>
        </w:tc>
      </w:tr>
      <w:tr>
        <w:tc>
          <w:tcPr>
            <w:tcW w:type="dxa" w:w="1417"/>
          </w:tcPr>
          <w:p>
            <w:r>
              <w:rPr>
                <w:rFonts w:eastAsia="나눔고딕"/>
                <w:sz w:val="20"/>
              </w:rPr>
              <w:t>출근</w:t>
            </w:r>
          </w:p>
        </w:tc>
        <w:tc>
          <w:tcPr>
            <w:tcW w:type="dxa" w:w="3118"/>
          </w:tcPr>
          <w:p>
            <w:r>
              <w:rPr>
                <w:rFonts w:eastAsia="나눔고딕"/>
                <w:sz w:val="20"/>
              </w:rPr>
              <w:t>출근 메시지 작성</w:t>
            </w:r>
          </w:p>
        </w:tc>
        <w:tc>
          <w:tcPr>
            <w:tcW w:type="dxa" w:w="4819"/>
          </w:tcPr>
          <w:p>
            <w:r>
              <w:rPr>
                <w:rFonts w:eastAsia="나눔고딕"/>
                <w:sz w:val="20"/>
              </w:rPr>
              <w:t>#1-근무및휴가 (예: '출근합니다')</w:t>
            </w:r>
          </w:p>
        </w:tc>
      </w:tr>
      <w:tr>
        <w:tc>
          <w:tcPr>
            <w:tcW w:type="dxa" w:w="1417"/>
            <w:shd w:val="clear" w:color="auto" w:fill="f0f4fb"/>
          </w:tcPr>
          <w:p>
            <w:r>
              <w:rPr>
                <w:rFonts w:eastAsia="나눔고딕"/>
                <w:sz w:val="20"/>
              </w:rPr>
              <w:t>퇴근</w:t>
            </w:r>
          </w:p>
        </w:tc>
        <w:tc>
          <w:tcPr>
            <w:tcW w:type="dxa" w:w="3118"/>
            <w:shd w:val="clear" w:color="auto" w:fill="f0f4fb"/>
          </w:tcPr>
          <w:p>
            <w:r>
              <w:rPr>
                <w:rFonts w:eastAsia="나눔고딕"/>
                <w:sz w:val="20"/>
              </w:rPr>
              <w:t>퇴근 메시지 작성</w:t>
            </w:r>
          </w:p>
        </w:tc>
        <w:tc>
          <w:tcPr>
            <w:tcW w:type="dxa" w:w="4819"/>
            <w:shd w:val="clear" w:color="auto" w:fill="f0f4fb"/>
          </w:tcPr>
          <w:p>
            <w:r>
              <w:rPr>
                <w:rFonts w:eastAsia="나눔고딕"/>
                <w:sz w:val="20"/>
              </w:rPr>
              <w:t>#1-근무및휴가 (예: '퇴근합니다')</w:t>
            </w:r>
          </w:p>
        </w:tc>
      </w:tr>
      <w:tr>
        <w:tc>
          <w:tcPr>
            <w:tcW w:type="dxa" w:w="1417"/>
          </w:tcPr>
          <w:p>
            <w:r>
              <w:rPr>
                <w:rFonts w:eastAsia="나눔고딕"/>
                <w:sz w:val="20"/>
              </w:rPr>
              <w:t>재택 근무</w:t>
            </w:r>
          </w:p>
        </w:tc>
        <w:tc>
          <w:tcPr>
            <w:tcW w:type="dxa" w:w="3118"/>
          </w:tcPr>
          <w:p>
            <w:r>
              <w:rPr>
                <w:rFonts w:eastAsia="나눔고딕"/>
                <w:sz w:val="20"/>
              </w:rPr>
              <w:t>재택 여부 메시지 작성</w:t>
            </w:r>
          </w:p>
        </w:tc>
        <w:tc>
          <w:tcPr>
            <w:tcW w:type="dxa" w:w="4819"/>
          </w:tcPr>
          <w:p>
            <w:r>
              <w:rPr>
                <w:rFonts w:eastAsia="나눔고딕"/>
                <w:sz w:val="20"/>
              </w:rPr>
              <w:t>#1-근무및휴가 (예: '오늘 재택 근무합니다')</w:t>
            </w:r>
          </w:p>
        </w:tc>
      </w:tr>
      <w:tr>
        <w:tc>
          <w:tcPr>
            <w:tcW w:type="dxa" w:w="1417"/>
            <w:shd w:val="clear" w:color="auto" w:fill="f0f4fb"/>
          </w:tcPr>
          <w:p>
            <w:r>
              <w:rPr>
                <w:rFonts w:eastAsia="나눔고딕"/>
                <w:sz w:val="20"/>
              </w:rPr>
              <w:t>지각·조퇴</w:t>
            </w:r>
          </w:p>
        </w:tc>
        <w:tc>
          <w:tcPr>
            <w:tcW w:type="dxa" w:w="3118"/>
            <w:shd w:val="clear" w:color="auto" w:fill="f0f4fb"/>
          </w:tcPr>
          <w:p>
            <w:r>
              <w:rPr>
                <w:rFonts w:eastAsia="나눔고딕"/>
                <w:sz w:val="20"/>
              </w:rPr>
              <w:t>사유 및 예상 시간 공유</w:t>
            </w:r>
          </w:p>
        </w:tc>
        <w:tc>
          <w:tcPr>
            <w:tcW w:type="dxa" w:w="4819"/>
            <w:shd w:val="clear" w:color="auto" w:fill="f0f4fb"/>
          </w:tcPr>
          <w:p>
            <w:r>
              <w:rPr>
                <w:rFonts w:eastAsia="나눔고딕"/>
                <w:sz w:val="20"/>
              </w:rPr>
              <w:t>대표님 사전 승인 필요</w:t>
            </w:r>
          </w:p>
        </w:tc>
      </w:tr>
      <w:tr>
        <w:tc>
          <w:tcPr>
            <w:tcW w:type="dxa" w:w="1417"/>
          </w:tcPr>
          <w:p>
            <w:r>
              <w:rPr>
                <w:rFonts w:eastAsia="나눔고딕"/>
                <w:sz w:val="20"/>
              </w:rPr>
              <w:t>외출</w:t>
            </w:r>
          </w:p>
        </w:tc>
        <w:tc>
          <w:tcPr>
            <w:tcW w:type="dxa" w:w="3118"/>
          </w:tcPr>
          <w:p>
            <w:r>
              <w:rPr>
                <w:rFonts w:eastAsia="나눔고딕"/>
                <w:sz w:val="20"/>
              </w:rPr>
              <w:t>외출 시간 및 사유 공유</w:t>
            </w:r>
          </w:p>
        </w:tc>
        <w:tc>
          <w:tcPr>
            <w:tcW w:type="dxa" w:w="4819"/>
          </w:tcPr>
          <w:p>
            <w:r>
              <w:rPr>
                <w:rFonts w:eastAsia="나눔고딕"/>
                <w:sz w:val="20"/>
              </w:rPr>
              <w:t>대표님 사전 승인 필요</w:t>
            </w:r>
          </w:p>
        </w:tc>
      </w:tr>
      <w:tr>
        <w:tc>
          <w:tcPr>
            <w:tcW w:type="dxa" w:w="1417"/>
            <w:shd w:val="clear" w:color="auto" w:fill="f0f4fb"/>
          </w:tcPr>
          <w:p>
            <w:r>
              <w:rPr>
                <w:rFonts w:eastAsia="나눔고딕"/>
                <w:sz w:val="20"/>
              </w:rPr>
              <w:t>월말 집계</w:t>
            </w:r>
          </w:p>
        </w:tc>
        <w:tc>
          <w:tcPr>
            <w:tcW w:type="dxa" w:w="3118"/>
            <w:shd w:val="clear" w:color="auto" w:fill="f0f4fb"/>
          </w:tcPr>
          <w:p>
            <w:r>
              <w:rPr>
                <w:rFonts w:eastAsia="나눔고딕"/>
                <w:sz w:val="20"/>
              </w:rPr>
              <w:t>월별 근태 현황 취합</w:t>
            </w:r>
          </w:p>
        </w:tc>
        <w:tc>
          <w:tcPr>
            <w:tcW w:type="dxa" w:w="4819"/>
            <w:shd w:val="clear" w:color="auto" w:fill="f0f4fb"/>
          </w:tcPr>
          <w:p>
            <w:r>
              <w:rPr>
                <w:rFonts w:eastAsia="나눔고딕"/>
                <w:sz w:val="20"/>
              </w:rPr>
              <w:t>급여 정산 반영용, 매월 말 작성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978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hr03_attend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978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eastAsia="나눔고딕"/>
          <w:color w:val="555555"/>
          <w:sz w:val="20"/>
        </w:rPr>
        <w:t>※ 근태 기록은 급여 정산 기준이 되므로 빠짐없이 작성 필요.</w:t>
      </w:r>
    </w:p>
    <w:p>
      <w:r>
        <w:br w:type="page"/>
      </w:r>
    </w:p>
    <w:p>
      <w:pPr>
        <w:spacing w:before="280" w:after="40"/>
      </w:pPr>
      <w:r>
        <w:rPr>
          <w:rFonts w:eastAsia="나눔고딕"/>
          <w:b/>
          <w:color w:val="1A3A6B"/>
          <w:sz w:val="30"/>
        </w:rPr>
        <w:t>04  휴가 신청·관리</w:t>
      </w:r>
    </w:p>
    <w:p>
      <w:pPr>
        <w:spacing w:after="80"/>
      </w:pPr>
      <w:r>
        <w:t>────────────────────────────────────────────────────</w:t>
      </w:r>
    </w:p>
    <w:p>
      <w:r>
        <w:rPr>
          <w:rFonts w:eastAsia="나눔고딕"/>
          <w:sz w:val="22"/>
        </w:rPr>
        <w:t>연차 휴가 발생 기준 및 신청 방법을 안내합니다.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3969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발생 기준</w:t>
            </w:r>
          </w:p>
        </w:tc>
        <w:tc>
          <w:tcPr>
            <w:tcW w:type="dxa" w:w="3402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984"/>
          </w:tcPr>
          <w:p>
            <w:r>
              <w:rPr>
                <w:rFonts w:eastAsia="나눔고딕"/>
                <w:sz w:val="20"/>
              </w:rPr>
              <w:t>입사 1년 미만</w:t>
            </w:r>
          </w:p>
        </w:tc>
        <w:tc>
          <w:tcPr>
            <w:tcW w:type="dxa" w:w="3969"/>
          </w:tcPr>
          <w:p>
            <w:r>
              <w:rPr>
                <w:rFonts w:eastAsia="나눔고딕"/>
                <w:sz w:val="20"/>
              </w:rPr>
              <w:t>매월 1일씩 발생 (최대 11일)</w:t>
            </w:r>
          </w:p>
        </w:tc>
        <w:tc>
          <w:tcPr>
            <w:tcW w:type="dxa" w:w="3402"/>
          </w:tcPr>
          <w:p>
            <w:r>
              <w:rPr>
                <w:rFonts w:eastAsia="나눔고딕"/>
                <w:sz w:val="20"/>
              </w:rPr>
              <w:t>만근 시 1일 발생</w:t>
            </w:r>
          </w:p>
        </w:tc>
      </w:tr>
      <w:tr>
        <w:tc>
          <w:tcPr>
            <w:tcW w:type="dxa" w:w="1984"/>
            <w:shd w:val="clear" w:color="auto" w:fill="f0f4fb"/>
          </w:tcPr>
          <w:p>
            <w:r>
              <w:rPr>
                <w:rFonts w:eastAsia="나눔고딕"/>
                <w:sz w:val="20"/>
              </w:rPr>
              <w:t>입사 1년 이상</w:t>
            </w:r>
          </w:p>
        </w:tc>
        <w:tc>
          <w:tcPr>
            <w:tcW w:type="dxa" w:w="3969"/>
            <w:shd w:val="clear" w:color="auto" w:fill="f0f4fb"/>
          </w:tcPr>
          <w:p>
            <w:r>
              <w:rPr>
                <w:rFonts w:eastAsia="나눔고딕"/>
                <w:sz w:val="20"/>
              </w:rPr>
              <w:t>15일 기본 부여</w:t>
            </w:r>
          </w:p>
        </w:tc>
        <w:tc>
          <w:tcPr>
            <w:tcW w:type="dxa" w:w="3402"/>
            <w:shd w:val="clear" w:color="auto" w:fill="f0f4fb"/>
          </w:tcPr>
          <w:p>
            <w:r>
              <w:rPr>
                <w:rFonts w:eastAsia="나눔고딕"/>
                <w:sz w:val="20"/>
              </w:rPr>
              <w:t>매년 초 부여</w:t>
            </w:r>
          </w:p>
        </w:tc>
      </w:tr>
      <w:tr>
        <w:tc>
          <w:tcPr>
            <w:tcW w:type="dxa" w:w="1984"/>
          </w:tcPr>
          <w:p>
            <w:r>
              <w:rPr>
                <w:rFonts w:eastAsia="나눔고딕"/>
                <w:sz w:val="20"/>
              </w:rPr>
              <w:t>3년 이상</w:t>
            </w:r>
          </w:p>
        </w:tc>
        <w:tc>
          <w:tcPr>
            <w:tcW w:type="dxa" w:w="3969"/>
          </w:tcPr>
          <w:p>
            <w:r>
              <w:rPr>
                <w:rFonts w:eastAsia="나눔고딕"/>
                <w:sz w:val="20"/>
              </w:rPr>
              <w:t>15일 + 2년마다 1일 추가</w:t>
            </w:r>
          </w:p>
        </w:tc>
        <w:tc>
          <w:tcPr>
            <w:tcW w:type="dxa" w:w="3402"/>
          </w:tcPr>
          <w:p>
            <w:r>
              <w:rPr>
                <w:rFonts w:eastAsia="나눔고딕"/>
                <w:sz w:val="20"/>
              </w:rPr>
              <w:t>최대 25일</w:t>
            </w:r>
          </w:p>
        </w:tc>
      </w:tr>
      <w:tr>
        <w:tc>
          <w:tcPr>
            <w:tcW w:type="dxa" w:w="1984"/>
            <w:shd w:val="clear" w:color="auto" w:fill="f0f4fb"/>
          </w:tcPr>
          <w:p>
            <w:r>
              <w:rPr>
                <w:rFonts w:eastAsia="나눔고딕"/>
                <w:sz w:val="20"/>
              </w:rPr>
              <w:t>반차</w:t>
            </w:r>
          </w:p>
        </w:tc>
        <w:tc>
          <w:tcPr>
            <w:tcW w:type="dxa" w:w="3969"/>
            <w:shd w:val="clear" w:color="auto" w:fill="f0f4fb"/>
          </w:tcPr>
          <w:p>
            <w:r>
              <w:rPr>
                <w:rFonts w:eastAsia="나눔고딕"/>
                <w:sz w:val="20"/>
              </w:rPr>
              <w:t>오전(09:00~13:00) / 오후(13:00~18:00)</w:t>
            </w:r>
          </w:p>
        </w:tc>
        <w:tc>
          <w:tcPr>
            <w:tcW w:type="dxa" w:w="3402"/>
            <w:shd w:val="clear" w:color="auto" w:fill="f0f4fb"/>
          </w:tcPr>
          <w:p>
            <w:r>
              <w:rPr>
                <w:rFonts w:eastAsia="나눔고딕"/>
                <w:sz w:val="20"/>
              </w:rPr>
              <w:t>0.5일 차감</w:t>
            </w:r>
          </w:p>
        </w:tc>
      </w:tr>
      <w:tr>
        <w:tc>
          <w:tcPr>
            <w:tcW w:type="dxa" w:w="1984"/>
          </w:tcPr>
          <w:p>
            <w:r>
              <w:rPr>
                <w:rFonts w:eastAsia="나눔고딕"/>
                <w:sz w:val="20"/>
              </w:rPr>
              <w:t>경조사 휴가</w:t>
            </w:r>
          </w:p>
        </w:tc>
        <w:tc>
          <w:tcPr>
            <w:tcW w:type="dxa" w:w="3969"/>
          </w:tcPr>
          <w:p>
            <w:r>
              <w:rPr>
                <w:rFonts w:eastAsia="나눔고딕"/>
                <w:sz w:val="20"/>
              </w:rPr>
              <w:t>결혼 5일, 부모 상 5일 등</w:t>
            </w:r>
          </w:p>
        </w:tc>
        <w:tc>
          <w:tcPr>
            <w:tcW w:type="dxa" w:w="3402"/>
          </w:tcPr>
          <w:p>
            <w:r>
              <w:rPr>
                <w:rFonts w:eastAsia="나눔고딕"/>
                <w:sz w:val="20"/>
              </w:rPr>
              <w:t>별도 규정 확인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신청 방법</w:t>
            </w:r>
          </w:p>
        </w:tc>
        <w:tc>
          <w:tcPr>
            <w:tcW w:type="dxa" w:w="7370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1984"/>
          </w:tcPr>
          <w:p>
            <w:r>
              <w:rPr>
                <w:rFonts w:eastAsia="나눔고딕"/>
                <w:sz w:val="20"/>
              </w:rPr>
              <w:t>채널</w:t>
            </w:r>
          </w:p>
        </w:tc>
        <w:tc>
          <w:tcPr>
            <w:tcW w:type="dxa" w:w="7370"/>
          </w:tcPr>
          <w:p>
            <w:r>
              <w:rPr>
                <w:rFonts w:eastAsia="나눔고딕"/>
                <w:sz w:val="20"/>
              </w:rPr>
              <w:t>슬랙 #1-근무및휴가 채널에 신청 메시지 작성</w:t>
            </w:r>
          </w:p>
        </w:tc>
      </w:tr>
      <w:tr>
        <w:tc>
          <w:tcPr>
            <w:tcW w:type="dxa" w:w="1984"/>
            <w:shd w:val="clear" w:color="auto" w:fill="f0f4fb"/>
          </w:tcPr>
          <w:p>
            <w:r>
              <w:rPr>
                <w:rFonts w:eastAsia="나눔고딕"/>
                <w:sz w:val="20"/>
              </w:rPr>
              <w:t>내용 포함사항</w:t>
            </w:r>
          </w:p>
        </w:tc>
        <w:tc>
          <w:tcPr>
            <w:tcW w:type="dxa" w:w="7370"/>
            <w:shd w:val="clear" w:color="auto" w:fill="f0f4fb"/>
          </w:tcPr>
          <w:p>
            <w:r>
              <w:rPr>
                <w:rFonts w:eastAsia="나눔고딕"/>
                <w:sz w:val="20"/>
              </w:rPr>
              <w:t>휴가 종류, 날짜(시간), 사유 간략 기재</w:t>
            </w:r>
          </w:p>
        </w:tc>
      </w:tr>
      <w:tr>
        <w:tc>
          <w:tcPr>
            <w:tcW w:type="dxa" w:w="1984"/>
          </w:tcPr>
          <w:p>
            <w:r>
              <w:rPr>
                <w:rFonts w:eastAsia="나눔고딕"/>
                <w:sz w:val="20"/>
              </w:rPr>
              <w:t>승인</w:t>
            </w:r>
          </w:p>
        </w:tc>
        <w:tc>
          <w:tcPr>
            <w:tcW w:type="dxa" w:w="7370"/>
          </w:tcPr>
          <w:p>
            <w:r>
              <w:rPr>
                <w:rFonts w:eastAsia="나눔고딕"/>
                <w:sz w:val="20"/>
              </w:rPr>
              <w:t>대표님 확인 후 승인 메시지로 확정</w:t>
            </w:r>
          </w:p>
        </w:tc>
      </w:tr>
      <w:tr>
        <w:tc>
          <w:tcPr>
            <w:tcW w:type="dxa" w:w="1984"/>
            <w:shd w:val="clear" w:color="auto" w:fill="f0f4fb"/>
          </w:tcPr>
          <w:p>
            <w:r>
              <w:rPr>
                <w:rFonts w:eastAsia="나눔고딕"/>
                <w:sz w:val="20"/>
              </w:rPr>
              <w:t>사전 신청</w:t>
            </w:r>
          </w:p>
        </w:tc>
        <w:tc>
          <w:tcPr>
            <w:tcW w:type="dxa" w:w="7370"/>
            <w:shd w:val="clear" w:color="auto" w:fill="f0f4fb"/>
          </w:tcPr>
          <w:p>
            <w:r>
              <w:rPr>
                <w:rFonts w:eastAsia="나눔고딕"/>
                <w:sz w:val="20"/>
              </w:rPr>
              <w:t>가급적 3일 전 신청 (긴급 시 당일 신청 가능)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736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hr04_lea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736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eastAsia="나눔고딕"/>
          <w:color w:val="555555"/>
          <w:sz w:val="20"/>
        </w:rPr>
        <w:t>※ 미사용 연차는 연도 말 소멸 또는 수당으로 정산 (사내 규정 확인).</w:t>
      </w:r>
    </w:p>
    <w:p>
      <w:r>
        <w:br w:type="page"/>
      </w:r>
    </w:p>
    <w:p>
      <w:pPr>
        <w:spacing w:before="280" w:after="40"/>
      </w:pPr>
      <w:r>
        <w:rPr>
          <w:rFonts w:eastAsia="나눔고딕"/>
          <w:b/>
          <w:color w:val="1A3A6B"/>
          <w:sz w:val="30"/>
        </w:rPr>
        <w:t>05  4대보험 취득·상실 신고</w:t>
      </w:r>
    </w:p>
    <w:p>
      <w:pPr>
        <w:spacing w:after="80"/>
      </w:pPr>
      <w:r>
        <w:t>────────────────────────────────────────────────────</w:t>
      </w:r>
    </w:p>
    <w:p>
      <w:r>
        <w:rPr>
          <w:rFonts w:eastAsia="나눔고딕"/>
          <w:sz w:val="22"/>
        </w:rPr>
        <w:t>4대사회보험 정보연계센터(4insure.or.kr)에서 일괄 신고합니다.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268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신고 기한</w:t>
            </w:r>
          </w:p>
        </w:tc>
        <w:tc>
          <w:tcPr>
            <w:tcW w:type="dxa" w:w="3402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주요 입력 항목</w:t>
            </w:r>
          </w:p>
        </w:tc>
        <w:tc>
          <w:tcPr>
            <w:tcW w:type="dxa" w:w="1984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나눔고딕"/>
                <w:sz w:val="20"/>
              </w:rPr>
              <w:t>취득 신고(입사)</w:t>
            </w:r>
          </w:p>
        </w:tc>
        <w:tc>
          <w:tcPr>
            <w:tcW w:type="dxa" w:w="2268"/>
          </w:tcPr>
          <w:p>
            <w:r>
              <w:rPr>
                <w:rFonts w:eastAsia="나눔고딕"/>
                <w:sz w:val="20"/>
              </w:rPr>
              <w:t>취득일로부터 14일 이내</w:t>
            </w:r>
          </w:p>
        </w:tc>
        <w:tc>
          <w:tcPr>
            <w:tcW w:type="dxa" w:w="3402"/>
          </w:tcPr>
          <w:p>
            <w:r>
              <w:rPr>
                <w:rFonts w:eastAsia="나눔고딕"/>
                <w:sz w:val="20"/>
              </w:rPr>
              <w:t>성명, 주민번호, 취득일, 월 보수액</w:t>
            </w:r>
          </w:p>
        </w:tc>
        <w:tc>
          <w:tcPr>
            <w:tcW w:type="dxa" w:w="1984"/>
          </w:tcPr>
          <w:p>
            <w:r>
              <w:rPr>
                <w:rFonts w:eastAsia="나눔고딕"/>
                <w:sz w:val="20"/>
              </w:rPr>
              <w:t>공동인증서(사업자) 로그인 필요</w:t>
            </w:r>
          </w:p>
        </w:tc>
      </w:tr>
      <w:tr>
        <w:tc>
          <w:tcPr>
            <w:tcW w:type="dxa" w:w="1701"/>
            <w:shd w:val="clear" w:color="auto" w:fill="f0f4fb"/>
          </w:tcPr>
          <w:p>
            <w:r>
              <w:rPr>
                <w:rFonts w:eastAsia="나눔고딕"/>
                <w:sz w:val="20"/>
              </w:rPr>
              <w:t>상실 신고(퇴사)</w:t>
            </w:r>
          </w:p>
        </w:tc>
        <w:tc>
          <w:tcPr>
            <w:tcW w:type="dxa" w:w="2268"/>
            <w:shd w:val="clear" w:color="auto" w:fill="f0f4fb"/>
          </w:tcPr>
          <w:p>
            <w:r>
              <w:rPr>
                <w:rFonts w:eastAsia="나눔고딕"/>
                <w:sz w:val="20"/>
              </w:rPr>
              <w:t>상실일로부터 14일 이내</w:t>
            </w:r>
          </w:p>
        </w:tc>
        <w:tc>
          <w:tcPr>
            <w:tcW w:type="dxa" w:w="3402"/>
            <w:shd w:val="clear" w:color="auto" w:fill="f0f4fb"/>
          </w:tcPr>
          <w:p>
            <w:r>
              <w:rPr>
                <w:rFonts w:eastAsia="나눔고딕"/>
                <w:sz w:val="20"/>
              </w:rPr>
              <w:t>성명, 상실일, 상실 사유 코드</w:t>
            </w:r>
          </w:p>
        </w:tc>
        <w:tc>
          <w:tcPr>
            <w:tcW w:type="dxa" w:w="1984"/>
            <w:shd w:val="clear" w:color="auto" w:fill="f0f4fb"/>
          </w:tcPr>
          <w:p>
            <w:r>
              <w:rPr>
                <w:rFonts w:eastAsia="나눔고딕"/>
                <w:sz w:val="20"/>
              </w:rPr>
              <w:t>퇴직 사유 코드 정확히 입력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나눔고딕"/>
                <w:sz w:val="20"/>
              </w:rPr>
              <w:t>보수 변경</w:t>
            </w:r>
          </w:p>
        </w:tc>
        <w:tc>
          <w:tcPr>
            <w:tcW w:type="dxa" w:w="2268"/>
          </w:tcPr>
          <w:p>
            <w:r>
              <w:rPr>
                <w:rFonts w:eastAsia="나눔고딕"/>
                <w:sz w:val="20"/>
              </w:rPr>
              <w:t>변경 월 다음 달 15일까지</w:t>
            </w:r>
          </w:p>
        </w:tc>
        <w:tc>
          <w:tcPr>
            <w:tcW w:type="dxa" w:w="3402"/>
          </w:tcPr>
          <w:p>
            <w:r>
              <w:rPr>
                <w:rFonts w:eastAsia="나눔고딕"/>
                <w:sz w:val="20"/>
              </w:rPr>
              <w:t>변경된 월 보수액</w:t>
            </w:r>
          </w:p>
        </w:tc>
        <w:tc>
          <w:tcPr>
            <w:tcW w:type="dxa" w:w="1984"/>
          </w:tcPr>
          <w:p>
            <w:r>
              <w:rPr>
                <w:rFonts w:eastAsia="나눔고딕"/>
                <w:sz w:val="20"/>
              </w:rPr>
              <w:t>급여 인상 시 반드시 신고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보험 종류</w:t>
            </w:r>
          </w:p>
        </w:tc>
        <w:tc>
          <w:tcPr>
            <w:tcW w:type="dxa" w:w="1984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사업주 부담률</w:t>
            </w:r>
          </w:p>
        </w:tc>
        <w:tc>
          <w:tcPr>
            <w:tcW w:type="dxa" w:w="1984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근로자 부담률</w:t>
            </w:r>
          </w:p>
        </w:tc>
        <w:tc>
          <w:tcPr>
            <w:tcW w:type="dxa" w:w="3402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984"/>
          </w:tcPr>
          <w:p>
            <w:r>
              <w:rPr>
                <w:rFonts w:eastAsia="나눔고딕"/>
                <w:sz w:val="20"/>
              </w:rPr>
              <w:t>국민연금</w:t>
            </w:r>
          </w:p>
        </w:tc>
        <w:tc>
          <w:tcPr>
            <w:tcW w:type="dxa" w:w="1984"/>
          </w:tcPr>
          <w:p>
            <w:r>
              <w:rPr>
                <w:rFonts w:eastAsia="나눔고딕"/>
                <w:sz w:val="20"/>
              </w:rPr>
              <w:t>4.5%</w:t>
            </w:r>
          </w:p>
        </w:tc>
        <w:tc>
          <w:tcPr>
            <w:tcW w:type="dxa" w:w="1984"/>
          </w:tcPr>
          <w:p>
            <w:r>
              <w:rPr>
                <w:rFonts w:eastAsia="나눔고딕"/>
                <w:sz w:val="20"/>
              </w:rPr>
              <w:t>4.5%</w:t>
            </w:r>
          </w:p>
        </w:tc>
        <w:tc>
          <w:tcPr>
            <w:tcW w:type="dxa" w:w="3402"/>
          </w:tcPr>
          <w:p>
            <w:r>
              <w:rPr>
                <w:rFonts w:eastAsia="나눔고딕"/>
                <w:sz w:val="20"/>
              </w:rPr>
              <w:t>월 보수액 기준</w:t>
            </w:r>
          </w:p>
        </w:tc>
      </w:tr>
      <w:tr>
        <w:tc>
          <w:tcPr>
            <w:tcW w:type="dxa" w:w="1984"/>
            <w:shd w:val="clear" w:color="auto" w:fill="f0f4fb"/>
          </w:tcPr>
          <w:p>
            <w:r>
              <w:rPr>
                <w:rFonts w:eastAsia="나눔고딕"/>
                <w:sz w:val="20"/>
              </w:rPr>
              <w:t>건강보험</w:t>
            </w:r>
          </w:p>
        </w:tc>
        <w:tc>
          <w:tcPr>
            <w:tcW w:type="dxa" w:w="1984"/>
            <w:shd w:val="clear" w:color="auto" w:fill="f0f4fb"/>
          </w:tcPr>
          <w:p>
            <w:r>
              <w:rPr>
                <w:rFonts w:eastAsia="나눔고딕"/>
                <w:sz w:val="20"/>
              </w:rPr>
              <w:t>3.545%</w:t>
            </w:r>
          </w:p>
        </w:tc>
        <w:tc>
          <w:tcPr>
            <w:tcW w:type="dxa" w:w="1984"/>
            <w:shd w:val="clear" w:color="auto" w:fill="f0f4fb"/>
          </w:tcPr>
          <w:p>
            <w:r>
              <w:rPr>
                <w:rFonts w:eastAsia="나눔고딕"/>
                <w:sz w:val="20"/>
              </w:rPr>
              <w:t>3.545%</w:t>
            </w:r>
          </w:p>
        </w:tc>
        <w:tc>
          <w:tcPr>
            <w:tcW w:type="dxa" w:w="3402"/>
            <w:shd w:val="clear" w:color="auto" w:fill="f0f4fb"/>
          </w:tcPr>
          <w:p>
            <w:r>
              <w:rPr>
                <w:rFonts w:eastAsia="나눔고딕"/>
                <w:sz w:val="20"/>
              </w:rPr>
              <w:t>장기요양보험 별도</w:t>
            </w:r>
          </w:p>
        </w:tc>
      </w:tr>
      <w:tr>
        <w:tc>
          <w:tcPr>
            <w:tcW w:type="dxa" w:w="1984"/>
          </w:tcPr>
          <w:p>
            <w:r>
              <w:rPr>
                <w:rFonts w:eastAsia="나눔고딕"/>
                <w:sz w:val="20"/>
              </w:rPr>
              <w:t>고용보험</w:t>
            </w:r>
          </w:p>
        </w:tc>
        <w:tc>
          <w:tcPr>
            <w:tcW w:type="dxa" w:w="1984"/>
          </w:tcPr>
          <w:p>
            <w:r>
              <w:rPr>
                <w:rFonts w:eastAsia="나눔고딕"/>
                <w:sz w:val="20"/>
              </w:rPr>
              <w:t>0.9%</w:t>
            </w:r>
          </w:p>
        </w:tc>
        <w:tc>
          <w:tcPr>
            <w:tcW w:type="dxa" w:w="1984"/>
          </w:tcPr>
          <w:p>
            <w:r>
              <w:rPr>
                <w:rFonts w:eastAsia="나눔고딕"/>
                <w:sz w:val="20"/>
              </w:rPr>
              <w:t>0.9%</w:t>
            </w:r>
          </w:p>
        </w:tc>
        <w:tc>
          <w:tcPr>
            <w:tcW w:type="dxa" w:w="3402"/>
          </w:tcPr>
          <w:p>
            <w:r>
              <w:rPr>
                <w:rFonts w:eastAsia="나눔고딕"/>
                <w:sz w:val="20"/>
              </w:rPr>
              <w:t>업종별 상이</w:t>
            </w:r>
          </w:p>
        </w:tc>
      </w:tr>
      <w:tr>
        <w:tc>
          <w:tcPr>
            <w:tcW w:type="dxa" w:w="1984"/>
            <w:shd w:val="clear" w:color="auto" w:fill="f0f4fb"/>
          </w:tcPr>
          <w:p>
            <w:r>
              <w:rPr>
                <w:rFonts w:eastAsia="나눔고딕"/>
                <w:sz w:val="20"/>
              </w:rPr>
              <w:t>산재보험</w:t>
            </w:r>
          </w:p>
        </w:tc>
        <w:tc>
          <w:tcPr>
            <w:tcW w:type="dxa" w:w="1984"/>
            <w:shd w:val="clear" w:color="auto" w:fill="f0f4fb"/>
          </w:tcPr>
          <w:p>
            <w:r>
              <w:rPr>
                <w:rFonts w:eastAsia="나눔고딕"/>
                <w:sz w:val="20"/>
              </w:rPr>
              <w:t>업종별 상이</w:t>
            </w:r>
          </w:p>
        </w:tc>
        <w:tc>
          <w:tcPr>
            <w:tcW w:type="dxa" w:w="1984"/>
            <w:shd w:val="clear" w:color="auto" w:fill="f0f4fb"/>
          </w:tcPr>
          <w:p>
            <w:r>
              <w:rPr>
                <w:rFonts w:eastAsia="나눔고딕"/>
                <w:sz w:val="20"/>
              </w:rPr>
              <w:t>-</w:t>
            </w:r>
          </w:p>
        </w:tc>
        <w:tc>
          <w:tcPr>
            <w:tcW w:type="dxa" w:w="3402"/>
            <w:shd w:val="clear" w:color="auto" w:fill="f0f4fb"/>
          </w:tcPr>
          <w:p>
            <w:r>
              <w:rPr>
                <w:rFonts w:eastAsia="나눔고딕"/>
                <w:sz w:val="20"/>
              </w:rPr>
              <w:t>전액 사업주 부담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010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hr05_insur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010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eastAsia="나눔고딕"/>
          <w:color w:val="555555"/>
          <w:sz w:val="20"/>
        </w:rPr>
        <w:t>※ 신고 지연 시 과태료 발생 가능. 취득/상실 즉시 처리 원칙.</w:t>
      </w:r>
    </w:p>
    <w:p>
      <w:r>
        <w:br w:type="page"/>
      </w:r>
    </w:p>
    <w:p>
      <w:pPr>
        <w:spacing w:before="280" w:after="40"/>
      </w:pPr>
      <w:r>
        <w:rPr>
          <w:rFonts w:eastAsia="나눔고딕"/>
          <w:b/>
          <w:color w:val="1A3A6B"/>
          <w:sz w:val="30"/>
        </w:rPr>
        <w:t>06  급여 외 인사 행정</w:t>
      </w:r>
    </w:p>
    <w:p>
      <w:pPr>
        <w:spacing w:after="80"/>
      </w:pPr>
      <w:r>
        <w:t>────────────────────────────────────────────────────</w:t>
      </w:r>
    </w:p>
    <w:p>
      <w:r>
        <w:rPr>
          <w:rFonts w:eastAsia="나눔고딕"/>
          <w:sz w:val="22"/>
        </w:rPr>
        <w:t>재직증명서, 경력증명서 발급 및 인사 파일 관리 방법입니다.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문서</w:t>
            </w:r>
          </w:p>
        </w:tc>
        <w:tc>
          <w:tcPr>
            <w:tcW w:type="dxa" w:w="1417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발급 대상</w:t>
            </w:r>
          </w:p>
        </w:tc>
        <w:tc>
          <w:tcPr>
            <w:tcW w:type="dxa" w:w="3685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처리 방법</w:t>
            </w:r>
          </w:p>
        </w:tc>
        <w:tc>
          <w:tcPr>
            <w:tcW w:type="dxa" w:w="2551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나눔고딕"/>
                <w:sz w:val="20"/>
              </w:rPr>
              <w:t>재직증명서</w:t>
            </w:r>
          </w:p>
        </w:tc>
        <w:tc>
          <w:tcPr>
            <w:tcW w:type="dxa" w:w="1417"/>
          </w:tcPr>
          <w:p>
            <w:r>
              <w:rPr>
                <w:rFonts w:eastAsia="나눔고딕"/>
                <w:sz w:val="20"/>
              </w:rPr>
              <w:t>현직 직원</w:t>
            </w:r>
          </w:p>
        </w:tc>
        <w:tc>
          <w:tcPr>
            <w:tcW w:type="dxa" w:w="3685"/>
          </w:tcPr>
          <w:p>
            <w:r>
              <w:rPr>
                <w:rFonts w:eastAsia="나눔고딕"/>
                <w:sz w:val="20"/>
              </w:rPr>
              <w:t>회사 양식 작성 → 대표이사 직인 날인</w:t>
            </w:r>
          </w:p>
        </w:tc>
        <w:tc>
          <w:tcPr>
            <w:tcW w:type="dxa" w:w="2551"/>
          </w:tcPr>
          <w:p>
            <w:r>
              <w:rPr>
                <w:rFonts w:eastAsia="나눔고딕"/>
                <w:sz w:val="20"/>
              </w:rPr>
              <w:t>요청 후 당일 또는 익일 교부</w:t>
            </w:r>
          </w:p>
        </w:tc>
      </w:tr>
      <w:tr>
        <w:tc>
          <w:tcPr>
            <w:tcW w:type="dxa" w:w="1701"/>
            <w:shd w:val="clear" w:color="auto" w:fill="f0f4fb"/>
          </w:tcPr>
          <w:p>
            <w:r>
              <w:rPr>
                <w:rFonts w:eastAsia="나눔고딕"/>
                <w:sz w:val="20"/>
              </w:rPr>
              <w:t>경력증명서</w:t>
            </w:r>
          </w:p>
        </w:tc>
        <w:tc>
          <w:tcPr>
            <w:tcW w:type="dxa" w:w="1417"/>
            <w:shd w:val="clear" w:color="auto" w:fill="f0f4fb"/>
          </w:tcPr>
          <w:p>
            <w:r>
              <w:rPr>
                <w:rFonts w:eastAsia="나눔고딕"/>
                <w:sz w:val="20"/>
              </w:rPr>
              <w:t>퇴직자</w:t>
            </w:r>
          </w:p>
        </w:tc>
        <w:tc>
          <w:tcPr>
            <w:tcW w:type="dxa" w:w="3685"/>
            <w:shd w:val="clear" w:color="auto" w:fill="f0f4fb"/>
          </w:tcPr>
          <w:p>
            <w:r>
              <w:rPr>
                <w:rFonts w:eastAsia="나눔고딕"/>
                <w:sz w:val="20"/>
              </w:rPr>
              <w:t>재직 기간·직위·담당 업무 기재 후 직인 날인</w:t>
            </w:r>
          </w:p>
        </w:tc>
        <w:tc>
          <w:tcPr>
            <w:tcW w:type="dxa" w:w="2551"/>
            <w:shd w:val="clear" w:color="auto" w:fill="f0f4fb"/>
          </w:tcPr>
          <w:p>
            <w:r>
              <w:rPr>
                <w:rFonts w:eastAsia="나눔고딕"/>
                <w:sz w:val="20"/>
              </w:rPr>
              <w:t>퇴직 후 언제든 요청 가능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나눔고딕"/>
                <w:sz w:val="20"/>
              </w:rPr>
              <w:t>근로계약서 갱신</w:t>
            </w:r>
          </w:p>
        </w:tc>
        <w:tc>
          <w:tcPr>
            <w:tcW w:type="dxa" w:w="1417"/>
          </w:tcPr>
          <w:p>
            <w:r>
              <w:rPr>
                <w:rFonts w:eastAsia="나눔고딕"/>
                <w:sz w:val="20"/>
              </w:rPr>
              <w:t>전 직원</w:t>
            </w:r>
          </w:p>
        </w:tc>
        <w:tc>
          <w:tcPr>
            <w:tcW w:type="dxa" w:w="3685"/>
          </w:tcPr>
          <w:p>
            <w:r>
              <w:rPr>
                <w:rFonts w:eastAsia="나눔고딕"/>
                <w:sz w:val="20"/>
              </w:rPr>
              <w:t>계약 만료 전 새 계약서 작성·서명</w:t>
            </w:r>
          </w:p>
        </w:tc>
        <w:tc>
          <w:tcPr>
            <w:tcW w:type="dxa" w:w="2551"/>
          </w:tcPr>
          <w:p>
            <w:r>
              <w:rPr>
                <w:rFonts w:eastAsia="나눔고딕"/>
                <w:sz w:val="20"/>
              </w:rPr>
              <w:t>매년 또는 조건 변경 시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18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보관 위치</w:t>
            </w:r>
          </w:p>
        </w:tc>
        <w:tc>
          <w:tcPr>
            <w:tcW w:type="dxa" w:w="3969"/>
            <w:shd w:val="clear" w:color="auto" w:fill="1a3a6b"/>
          </w:tcPr>
          <w:p>
            <w:r>
              <w:rPr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나눔고딕"/>
                <w:sz w:val="20"/>
              </w:rPr>
              <w:t>입사 서류</w:t>
            </w:r>
          </w:p>
        </w:tc>
        <w:tc>
          <w:tcPr>
            <w:tcW w:type="dxa" w:w="3118"/>
          </w:tcPr>
          <w:p>
            <w:r>
              <w:rPr>
                <w:rFonts w:eastAsia="나눔고딕"/>
                <w:sz w:val="20"/>
              </w:rPr>
              <w:t>드롭박스 &gt; 계약/행정서류</w:t>
            </w:r>
          </w:p>
        </w:tc>
        <w:tc>
          <w:tcPr>
            <w:tcW w:type="dxa" w:w="3969"/>
          </w:tcPr>
          <w:p>
            <w:r>
              <w:rPr>
                <w:rFonts w:eastAsia="나눔고딕"/>
                <w:sz w:val="20"/>
              </w:rPr>
              <w:t>근로계약서, 주민등록증 사본 등</w:t>
            </w:r>
          </w:p>
        </w:tc>
      </w:tr>
      <w:tr>
        <w:tc>
          <w:tcPr>
            <w:tcW w:type="dxa" w:w="2268"/>
            <w:shd w:val="clear" w:color="auto" w:fill="f0f4fb"/>
          </w:tcPr>
          <w:p>
            <w:r>
              <w:rPr>
                <w:rFonts w:eastAsia="나눔고딕"/>
                <w:sz w:val="20"/>
              </w:rPr>
              <w:t>근태·휴가 기록</w:t>
            </w:r>
          </w:p>
        </w:tc>
        <w:tc>
          <w:tcPr>
            <w:tcW w:type="dxa" w:w="3118"/>
            <w:shd w:val="clear" w:color="auto" w:fill="f0f4fb"/>
          </w:tcPr>
          <w:p>
            <w:r>
              <w:rPr>
                <w:rFonts w:eastAsia="나눔고딕"/>
                <w:sz w:val="20"/>
              </w:rPr>
              <w:t>드롭박스 &gt; 계약/행정서류</w:t>
            </w:r>
          </w:p>
        </w:tc>
        <w:tc>
          <w:tcPr>
            <w:tcW w:type="dxa" w:w="3969"/>
            <w:shd w:val="clear" w:color="auto" w:fill="f0f4fb"/>
          </w:tcPr>
          <w:p>
            <w:r>
              <w:rPr>
                <w:rFonts w:eastAsia="나눔고딕"/>
                <w:sz w:val="20"/>
              </w:rPr>
              <w:t>월별 근태 현황 파일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나눔고딕"/>
                <w:sz w:val="20"/>
              </w:rPr>
              <w:t>4대보험 신고 내역</w:t>
            </w:r>
          </w:p>
        </w:tc>
        <w:tc>
          <w:tcPr>
            <w:tcW w:type="dxa" w:w="3118"/>
          </w:tcPr>
          <w:p>
            <w:r>
              <w:rPr>
                <w:rFonts w:eastAsia="나눔고딕"/>
                <w:sz w:val="20"/>
              </w:rPr>
              <w:t>드롭박스 &gt; 계약/행정서류</w:t>
            </w:r>
          </w:p>
        </w:tc>
        <w:tc>
          <w:tcPr>
            <w:tcW w:type="dxa" w:w="3969"/>
          </w:tcPr>
          <w:p>
            <w:r>
              <w:rPr>
                <w:rFonts w:eastAsia="나눔고딕"/>
                <w:sz w:val="20"/>
              </w:rPr>
              <w:t>취득·상실 신고서 PDF</w:t>
            </w:r>
          </w:p>
        </w:tc>
      </w:tr>
      <w:tr>
        <w:tc>
          <w:tcPr>
            <w:tcW w:type="dxa" w:w="2268"/>
            <w:shd w:val="clear" w:color="auto" w:fill="f0f4fb"/>
          </w:tcPr>
          <w:p>
            <w:r>
              <w:rPr>
                <w:rFonts w:eastAsia="나눔고딕"/>
                <w:sz w:val="20"/>
              </w:rPr>
              <w:t>발급 서류 사본</w:t>
            </w:r>
          </w:p>
        </w:tc>
        <w:tc>
          <w:tcPr>
            <w:tcW w:type="dxa" w:w="3118"/>
            <w:shd w:val="clear" w:color="auto" w:fill="f0f4fb"/>
          </w:tcPr>
          <w:p>
            <w:r>
              <w:rPr>
                <w:rFonts w:eastAsia="나눔고딕"/>
                <w:sz w:val="20"/>
              </w:rPr>
              <w:t>드롭박스 &gt; 계약/행정서류</w:t>
            </w:r>
          </w:p>
        </w:tc>
        <w:tc>
          <w:tcPr>
            <w:tcW w:type="dxa" w:w="3969"/>
            <w:shd w:val="clear" w:color="auto" w:fill="f0f4fb"/>
          </w:tcPr>
          <w:p>
            <w:r>
              <w:rPr>
                <w:rFonts w:eastAsia="나눔고딕"/>
                <w:sz w:val="20"/>
              </w:rPr>
              <w:t>재직·경력증명서 사본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736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hr06_adm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736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eastAsia="나눔고딕"/>
          <w:color w:val="555555"/>
          <w:sz w:val="20"/>
        </w:rPr>
        <w:t>※ 직원 개인정보 서류는 드롭박스 내 접근 권한 설정 후 보관. 외부 유출 금지.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